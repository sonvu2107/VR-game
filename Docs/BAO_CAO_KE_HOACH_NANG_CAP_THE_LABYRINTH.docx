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7365D"/>
          <w:sz w:val="50"/>
        </w:rPr>
        <w:t>BÁO CÁO KẾ HOẠCH NÂNG CẤP</w:t>
      </w:r>
    </w:p>
    <w:p>
      <w:pPr>
        <w:jc w:val="center"/>
      </w:pPr>
      <w:r>
        <w:rPr>
          <w:rFonts w:ascii="Times New Roman" w:hAnsi="Times New Roman"/>
          <w:b/>
          <w:color w:val="C00000"/>
          <w:sz w:val="54"/>
        </w:rPr>
        <w:t>GAME THE LABYRINTH</w:t>
      </w:r>
    </w:p>
    <w:p>
      <w:pPr>
        <w:jc w:val="center"/>
      </w:pPr>
      <w:r>
        <w:rPr>
          <w:rFonts w:ascii="Times New Roman" w:hAnsi="Times New Roman"/>
          <w:i/>
          <w:sz w:val="30"/>
        </w:rPr>
        <w:t>Định hướng: Dungeon nhiều level, boss và co-op</w:t>
      </w:r>
    </w:p>
    <w:p/>
    <w:p/>
    <w:p/>
    <w:p/>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r/>
            <w:r>
              <w:rPr>
                <w:rFonts w:ascii="Times New Roman" w:hAnsi="Times New Roman"/>
                <w:b/>
                <w:sz w:val="22"/>
              </w:rPr>
              <w:t>Nhóm thực hiện</w:t>
            </w:r>
          </w:p>
        </w:tc>
        <w:tc>
          <w:tcPr>
            <w:tcW w:type="dxa" w:w="4844"/>
            <w:vAlign w:val="center"/>
          </w:tcPr>
          <w:p>
            <w:r/>
            <w:r>
              <w:rPr>
                <w:rFonts w:ascii="Times New Roman" w:hAnsi="Times New Roman"/>
                <w:b w:val="0"/>
                <w:sz w:val="22"/>
              </w:rPr>
              <w:t>Nhóm 5 thành viên</w:t>
            </w:r>
          </w:p>
        </w:tc>
      </w:tr>
      <w:tr>
        <w:tc>
          <w:tcPr>
            <w:tcW w:type="dxa" w:w="4844"/>
            <w:shd w:fill="D9EAF7"/>
            <w:vAlign w:val="center"/>
          </w:tcPr>
          <w:p>
            <w:r/>
            <w:r>
              <w:rPr>
                <w:rFonts w:ascii="Times New Roman" w:hAnsi="Times New Roman"/>
                <w:b/>
                <w:sz w:val="22"/>
              </w:rPr>
              <w:t>Công nghệ</w:t>
            </w:r>
          </w:p>
        </w:tc>
        <w:tc>
          <w:tcPr>
            <w:tcW w:type="dxa" w:w="4844"/>
            <w:vAlign w:val="center"/>
          </w:tcPr>
          <w:p>
            <w:r/>
            <w:r>
              <w:rPr>
                <w:rFonts w:ascii="Times New Roman" w:hAnsi="Times New Roman"/>
                <w:b w:val="0"/>
                <w:sz w:val="22"/>
              </w:rPr>
              <w:t>Unity 2022.3.10f1 – C# – Universal Render Pipeline 2D</w:t>
            </w:r>
          </w:p>
        </w:tc>
      </w:tr>
      <w:tr>
        <w:tc>
          <w:tcPr>
            <w:tcW w:type="dxa" w:w="4844"/>
            <w:shd w:fill="D9EAF7"/>
            <w:vAlign w:val="center"/>
          </w:tcPr>
          <w:p>
            <w:r/>
            <w:r>
              <w:rPr>
                <w:rFonts w:ascii="Times New Roman" w:hAnsi="Times New Roman"/>
                <w:b/>
                <w:sz w:val="22"/>
              </w:rPr>
              <w:t>Thể loại</w:t>
            </w:r>
          </w:p>
        </w:tc>
        <w:tc>
          <w:tcPr>
            <w:tcW w:type="dxa" w:w="4844"/>
            <w:vAlign w:val="center"/>
          </w:tcPr>
          <w:p>
            <w:r/>
            <w:r>
              <w:rPr>
                <w:rFonts w:ascii="Times New Roman" w:hAnsi="Times New Roman"/>
                <w:b w:val="0"/>
                <w:sz w:val="22"/>
              </w:rPr>
              <w:t>2D Action Dungeon Crawler / Roguelite / Co-op</w:t>
            </w:r>
          </w:p>
        </w:tc>
      </w:tr>
      <w:tr>
        <w:tc>
          <w:tcPr>
            <w:tcW w:type="dxa" w:w="4844"/>
            <w:shd w:fill="D9EAF7"/>
            <w:vAlign w:val="center"/>
          </w:tcPr>
          <w:p>
            <w:r/>
            <w:r>
              <w:rPr>
                <w:rFonts w:ascii="Times New Roman" w:hAnsi="Times New Roman"/>
                <w:b/>
                <w:sz w:val="22"/>
              </w:rPr>
              <w:t>Phiên bản tài liệu</w:t>
            </w:r>
          </w:p>
        </w:tc>
        <w:tc>
          <w:tcPr>
            <w:tcW w:type="dxa" w:w="4844"/>
            <w:vAlign w:val="center"/>
          </w:tcPr>
          <w:p>
            <w:r/>
            <w:r>
              <w:rPr>
                <w:rFonts w:ascii="Times New Roman" w:hAnsi="Times New Roman"/>
                <w:b w:val="0"/>
                <w:sz w:val="22"/>
              </w:rPr>
              <w:t>2.0</w:t>
            </w:r>
          </w:p>
        </w:tc>
      </w:tr>
      <w:tr>
        <w:tc>
          <w:tcPr>
            <w:tcW w:type="dxa" w:w="4844"/>
            <w:shd w:fill="D9EAF7"/>
            <w:vAlign w:val="center"/>
          </w:tcPr>
          <w:p>
            <w:r/>
            <w:r>
              <w:rPr>
                <w:rFonts w:ascii="Times New Roman" w:hAnsi="Times New Roman"/>
                <w:b/>
                <w:sz w:val="22"/>
              </w:rPr>
              <w:t>Thời gian</w:t>
            </w:r>
          </w:p>
        </w:tc>
        <w:tc>
          <w:tcPr>
            <w:tcW w:type="dxa" w:w="4844"/>
            <w:vAlign w:val="center"/>
          </w:tcPr>
          <w:p>
            <w:r/>
            <w:r>
              <w:rPr>
                <w:rFonts w:ascii="Times New Roman" w:hAnsi="Times New Roman"/>
                <w:b w:val="0"/>
                <w:sz w:val="22"/>
              </w:rPr>
              <w:t>Tháng 10 năm 2026</w:t>
            </w:r>
          </w:p>
        </w:tc>
      </w:tr>
    </w:tbl>
    <w:p>
      <w:pPr>
        <w:spacing w:before="800"/>
        <w:jc w:val="center"/>
      </w:pPr>
      <w:r>
        <w:rPr>
          <w:rFonts w:ascii="Times New Roman" w:hAnsi="Times New Roman"/>
          <w:b/>
          <w:sz w:val="22"/>
        </w:rPr>
        <w:t>TÀI LIỆU DÙNG CHO PHÂN CÔNG, PHÁT TRIỂN VÀ NGHIỆM THU ĐỒ ÁN</w:t>
      </w:r>
    </w:p>
    <w:p>
      <w:r>
        <w:br w:type="page"/>
      </w:r>
    </w:p>
    <w:p>
      <w:pPr>
        <w:pStyle w:val="Heading1"/>
      </w:pPr>
      <w:r>
        <w:t>1. Tổng quan đề tài</w:t>
      </w:r>
    </w:p>
    <w:p>
      <w:r>
        <w:t>The Labyrinth là game hành động khám phá hầm ngục 2D được phát triển bằng Unity. Người chơi khám phá bản đồ được sinh tự động, chiến đấu với quái vật, thu thập nâng cấp và đi qua nhiều level để đối đầu với boss cuối. Bản nâng cấp vẫn sử dụng một chủ đề hầm ngục thống nhất, nhưng mỗi level có bố cục, độ khó và mục tiêu khác nhau.</w:t>
      </w:r>
    </w:p>
    <w:p>
      <w:pPr>
        <w:pStyle w:val="Heading2"/>
      </w:pPr>
      <w:r>
        <w:t>1.1. Hiện trạng project</w:t>
      </w:r>
    </w:p>
    <w:p>
      <w:pPr>
        <w:pStyle w:val="ListBullet"/>
        <w:spacing w:after="60"/>
      </w:pPr>
      <w:r>
        <w:t>Một scene gameplay chính là Dungeon và một scene Start Menu.</w:t>
      </w:r>
    </w:p>
    <w:p>
      <w:pPr>
        <w:pStyle w:val="ListBullet"/>
        <w:spacing w:after="60"/>
      </w:pPr>
      <w:r>
        <w:t>Sinh phòng và hành lang tự động bằng Procedural Content Generation (PCG).</w:t>
      </w:r>
    </w:p>
    <w:p>
      <w:pPr>
        <w:pStyle w:val="ListBullet"/>
        <w:spacing w:after="60"/>
      </w:pPr>
      <w:r>
        <w:t>Vòng chơi ba tầng cùng các trạng thái Generating, Playing, Paused, Game Over và Victory.</w:t>
      </w:r>
    </w:p>
    <w:p>
      <w:pPr>
        <w:pStyle w:val="ListBullet"/>
        <w:spacing w:after="60"/>
      </w:pPr>
      <w:r>
        <w:t>Nhân vật có di chuyển, đánh thường và kỹ năng tích lực gây sát thương diện rộng.</w:t>
      </w:r>
    </w:p>
    <w:p>
      <w:pPr>
        <w:pStyle w:val="ListBullet"/>
        <w:spacing w:after="60"/>
      </w:pPr>
      <w:r>
        <w:t>Một loại enemy chính là Skeleton, sử dụng NavMesh để đuổi và tấn công người chơi.</w:t>
      </w:r>
    </w:p>
    <w:p>
      <w:pPr>
        <w:pStyle w:val="ListBullet"/>
        <w:spacing w:after="60"/>
      </w:pPr>
      <w:r>
        <w:t>Có hệ thống máu, đếm enemy, cổng chuyển tầng, âm thanh và giao diện cơ bản.</w:t>
      </w:r>
    </w:p>
    <w:p>
      <w:pPr>
        <w:pStyle w:val="Heading2"/>
      </w:pPr>
      <w:r>
        <w:t>1.2. Hạn chế cần giải quyết</w:t>
      </w:r>
    </w:p>
    <w:p>
      <w:pPr>
        <w:pStyle w:val="ListBullet"/>
        <w:spacing w:after="60"/>
      </w:pPr>
      <w:r>
        <w:t>Nội dung giữa các tầng còn ít khác biệt và mới có một loại enemy.</w:t>
      </w:r>
    </w:p>
    <w:p>
      <w:pPr>
        <w:pStyle w:val="ListBullet"/>
        <w:spacing w:after="60"/>
      </w:pPr>
      <w:r>
        <w:t>Boss, phòng kho báu và cổng thoát chưa có prefab gameplay hoàn chỉnh.</w:t>
      </w:r>
    </w:p>
    <w:p>
      <w:pPr>
        <w:pStyle w:val="ListBullet"/>
        <w:spacing w:after="60"/>
      </w:pPr>
      <w:r>
        <w:t>Chưa có hệ thống vũ khí, vật phẩm, nâng cấp, bẫy và mục tiêu level đa dạng.</w:t>
      </w:r>
    </w:p>
    <w:p>
      <w:pPr>
        <w:pStyle w:val="ListBullet"/>
        <w:spacing w:after="60"/>
      </w:pPr>
      <w:r>
        <w:t>Chưa hỗ trợ nhiều người chơi và chưa có kiến trúc đồng bộ mạng.</w:t>
      </w:r>
    </w:p>
    <w:p>
      <w:pPr>
        <w:pStyle w:val="ListBullet"/>
        <w:spacing w:after="60"/>
      </w:pPr>
      <w:r>
        <w:t>AI cần được tách thành các trạng thái rõ ràng để dễ mở rộng.</w:t>
      </w:r>
    </w:p>
    <w:p>
      <w:pPr>
        <w:pStyle w:val="ListBullet"/>
        <w:spacing w:after="60"/>
      </w:pPr>
      <w:r>
        <w:t>Chưa có hệ thống lưu tiến trình và kiểm thử tự động đầy đủ.</w:t>
      </w:r>
    </w:p>
    <w:p>
      <w:pPr>
        <w:pStyle w:val="Heading1"/>
      </w:pPr>
      <w:r>
        <w:t>2. Mục tiêu bản nâng cấp</w:t>
      </w:r>
    </w:p>
    <w:p>
      <w:pPr>
        <w:pStyle w:val="ListBullet"/>
        <w:spacing w:after="60"/>
      </w:pPr>
      <w:r>
        <w:t>Phát triển một chiến dịch gồm 10 level trong cùng chủ đề hầm ngục.</w:t>
      </w:r>
    </w:p>
    <w:p>
      <w:pPr>
        <w:pStyle w:val="ListBullet"/>
        <w:spacing w:after="60"/>
      </w:pPr>
      <w:r>
        <w:t>Mỗi level được sinh lại bằng PCG và có cấu hình độ khó riêng.</w:t>
      </w:r>
    </w:p>
    <w:p>
      <w:pPr>
        <w:pStyle w:val="ListBullet"/>
        <w:spacing w:after="60"/>
      </w:pPr>
      <w:r>
        <w:t>Bổ sung nhiều loại phòng, bẫy, vật phẩm, enemy, mini-boss và boss cuối.</w:t>
      </w:r>
    </w:p>
    <w:p>
      <w:pPr>
        <w:pStyle w:val="ListBullet"/>
        <w:spacing w:after="60"/>
      </w:pPr>
      <w:r>
        <w:t>Mở rộng chiến đấu với combo, Dash, vũ khí và các hiệu ứng trạng thái.</w:t>
      </w:r>
    </w:p>
    <w:p>
      <w:pPr>
        <w:pStyle w:val="ListBullet"/>
        <w:spacing w:after="60"/>
      </w:pPr>
      <w:r>
        <w:t>Hỗ trợ LAN co-op hai người trên hai máy tính cùng mạng; chơi qua Internet là mục tiêu mở rộng.</w:t>
      </w:r>
    </w:p>
    <w:p>
      <w:pPr>
        <w:pStyle w:val="ListBullet"/>
        <w:spacing w:after="60"/>
      </w:pPr>
      <w:r>
        <w:t>Hoàn thiện HUD, minimap, âm thanh, lưu dữ liệu, kiểm thử và bản build cuối.</w:t>
      </w:r>
    </w:p>
    <w:p>
      <w:pPr>
        <w:pStyle w:val="Heading1"/>
      </w:pPr>
      <w:r>
        <w:t>3. Thiết kế hệ thống màn chơi</w:t>
      </w:r>
    </w:p>
    <w:p>
      <w:r>
        <w:t>Project chỉ sử dụng một scene Dungeon cho toàn bộ chiến dịch. Khi người chơi hoàn thành một level, hệ thống xóa dungeon cũ, tăng CurrentLevel, chọn LevelConfig tương ứng rồi sinh một dungeon mới. Cách tổ chức này giảm số scene cần quản lý, tái sử dụng tốt hệ thống PCG và hạn chế conflict khi nhiều thành viên làm việc cùng lúc.</w:t>
      </w:r>
    </w:p>
    <w:p>
      <w:pPr>
        <w:pStyle w:val="Heading2"/>
      </w:pPr>
      <w:r>
        <w:t>3.1. Cấu trúc 10 level</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c>
          <w:tcPr>
            <w:tcW w:type="dxa" w:w="794"/>
            <w:shd w:fill="17365D"/>
            <w:vAlign w:val="center"/>
          </w:tcPr>
          <w:p>
            <w:pPr>
              <w:jc w:val="center"/>
            </w:pPr>
            <w:r/>
            <w:r>
              <w:rPr>
                <w:rFonts w:ascii="Times New Roman" w:hAnsi="Times New Roman"/>
                <w:b/>
                <w:color w:val="FFFFFF"/>
                <w:sz w:val="22"/>
              </w:rPr>
              <w:t>Level</w:t>
            </w:r>
          </w:p>
        </w:tc>
        <w:tc>
          <w:tcPr>
            <w:tcW w:type="dxa" w:w="1814"/>
            <w:shd w:fill="17365D"/>
            <w:vAlign w:val="center"/>
          </w:tcPr>
          <w:p>
            <w:pPr>
              <w:jc w:val="center"/>
            </w:pPr>
            <w:r/>
            <w:r>
              <w:rPr>
                <w:rFonts w:ascii="Times New Roman" w:hAnsi="Times New Roman"/>
                <w:b/>
                <w:color w:val="FFFFFF"/>
                <w:sz w:val="22"/>
              </w:rPr>
              <w:t>Tên gợi ý</w:t>
            </w:r>
          </w:p>
        </w:tc>
        <w:tc>
          <w:tcPr>
            <w:tcW w:type="dxa" w:w="2835"/>
            <w:shd w:fill="17365D"/>
            <w:vAlign w:val="center"/>
          </w:tcPr>
          <w:p>
            <w:pPr>
              <w:jc w:val="center"/>
            </w:pPr>
            <w:r/>
            <w:r>
              <w:rPr>
                <w:rFonts w:ascii="Times New Roman" w:hAnsi="Times New Roman"/>
                <w:b/>
                <w:color w:val="FFFFFF"/>
                <w:sz w:val="22"/>
              </w:rPr>
              <w:t>Đặc điểm</w:t>
            </w:r>
          </w:p>
        </w:tc>
        <w:tc>
          <w:tcPr>
            <w:tcW w:type="dxa" w:w="3742"/>
            <w:shd w:fill="17365D"/>
            <w:vAlign w:val="center"/>
          </w:tcPr>
          <w:p>
            <w:pPr>
              <w:jc w:val="center"/>
            </w:pPr>
            <w:r/>
            <w:r>
              <w:rPr>
                <w:rFonts w:ascii="Times New Roman" w:hAnsi="Times New Roman"/>
                <w:b/>
                <w:color w:val="FFFFFF"/>
                <w:sz w:val="22"/>
              </w:rPr>
              <w:t>Mục tiêu chính</w:t>
            </w:r>
          </w:p>
        </w:tc>
      </w:tr>
      <w:tr>
        <w:tc>
          <w:tcPr>
            <w:tcW w:type="dxa" w:w="794"/>
            <w:vAlign w:val="center"/>
          </w:tcPr>
          <w:p>
            <w:r/>
            <w:r>
              <w:rPr>
                <w:rFonts w:ascii="Times New Roman" w:hAnsi="Times New Roman"/>
                <w:b w:val="0"/>
                <w:sz w:val="22"/>
              </w:rPr>
              <w:t>1</w:t>
            </w:r>
          </w:p>
        </w:tc>
        <w:tc>
          <w:tcPr>
            <w:tcW w:type="dxa" w:w="1814"/>
            <w:vAlign w:val="center"/>
          </w:tcPr>
          <w:p>
            <w:r/>
            <w:r>
              <w:rPr>
                <w:rFonts w:ascii="Times New Roman" w:hAnsi="Times New Roman"/>
                <w:b w:val="0"/>
                <w:sz w:val="22"/>
              </w:rPr>
              <w:t>Khởi đầu</w:t>
            </w:r>
          </w:p>
        </w:tc>
        <w:tc>
          <w:tcPr>
            <w:tcW w:type="dxa" w:w="2835"/>
            <w:vAlign w:val="center"/>
          </w:tcPr>
          <w:p>
            <w:r/>
            <w:r>
              <w:rPr>
                <w:rFonts w:ascii="Times New Roman" w:hAnsi="Times New Roman"/>
                <w:b w:val="0"/>
                <w:sz w:val="22"/>
              </w:rPr>
              <w:t>Bản đồ nhỏ, ít Skeleton</w:t>
            </w:r>
          </w:p>
        </w:tc>
        <w:tc>
          <w:tcPr>
            <w:tcW w:type="dxa" w:w="3742"/>
            <w:vAlign w:val="center"/>
          </w:tcPr>
          <w:p>
            <w:r/>
            <w:r>
              <w:rPr>
                <w:rFonts w:ascii="Times New Roman" w:hAnsi="Times New Roman"/>
                <w:b w:val="0"/>
                <w:sz w:val="22"/>
              </w:rPr>
              <w:t>Làm quen di chuyển và chiến đấu</w:t>
            </w:r>
          </w:p>
        </w:tc>
      </w:tr>
      <w:tr>
        <w:tc>
          <w:tcPr>
            <w:tcW w:type="dxa" w:w="794"/>
            <w:vAlign w:val="center"/>
            <w:shd w:fill="F5F8FB"/>
          </w:tcPr>
          <w:p>
            <w:r/>
            <w:r>
              <w:rPr>
                <w:rFonts w:ascii="Times New Roman" w:hAnsi="Times New Roman"/>
                <w:b w:val="0"/>
                <w:sz w:val="22"/>
              </w:rPr>
              <w:t>2</w:t>
            </w:r>
          </w:p>
        </w:tc>
        <w:tc>
          <w:tcPr>
            <w:tcW w:type="dxa" w:w="1814"/>
            <w:vAlign w:val="center"/>
            <w:shd w:fill="F5F8FB"/>
          </w:tcPr>
          <w:p>
            <w:r/>
            <w:r>
              <w:rPr>
                <w:rFonts w:ascii="Times New Roman" w:hAnsi="Times New Roman"/>
                <w:b w:val="0"/>
                <w:sz w:val="22"/>
              </w:rPr>
              <w:t>Mở rộng</w:t>
            </w:r>
          </w:p>
        </w:tc>
        <w:tc>
          <w:tcPr>
            <w:tcW w:type="dxa" w:w="2835"/>
            <w:vAlign w:val="center"/>
            <w:shd w:fill="F5F8FB"/>
          </w:tcPr>
          <w:p>
            <w:r/>
            <w:r>
              <w:rPr>
                <w:rFonts w:ascii="Times New Roman" w:hAnsi="Times New Roman"/>
                <w:b w:val="0"/>
                <w:sz w:val="22"/>
              </w:rPr>
              <w:t>Nhiều phòng và quái hơn</w:t>
            </w:r>
          </w:p>
        </w:tc>
        <w:tc>
          <w:tcPr>
            <w:tcW w:type="dxa" w:w="3742"/>
            <w:vAlign w:val="center"/>
            <w:shd w:fill="F5F8FB"/>
          </w:tcPr>
          <w:p>
            <w:r/>
            <w:r>
              <w:rPr>
                <w:rFonts w:ascii="Times New Roman" w:hAnsi="Times New Roman"/>
                <w:b w:val="0"/>
                <w:sz w:val="22"/>
              </w:rPr>
              <w:t>Tiêu diệt toàn bộ enemy</w:t>
            </w:r>
          </w:p>
        </w:tc>
      </w:tr>
      <w:tr>
        <w:tc>
          <w:tcPr>
            <w:tcW w:type="dxa" w:w="794"/>
            <w:vAlign w:val="center"/>
          </w:tcPr>
          <w:p>
            <w:r/>
            <w:r>
              <w:rPr>
                <w:rFonts w:ascii="Times New Roman" w:hAnsi="Times New Roman"/>
                <w:b w:val="0"/>
                <w:sz w:val="22"/>
              </w:rPr>
              <w:t>3</w:t>
            </w:r>
          </w:p>
        </w:tc>
        <w:tc>
          <w:tcPr>
            <w:tcW w:type="dxa" w:w="1814"/>
            <w:vAlign w:val="center"/>
          </w:tcPr>
          <w:p>
            <w:r/>
            <w:r>
              <w:rPr>
                <w:rFonts w:ascii="Times New Roman" w:hAnsi="Times New Roman"/>
                <w:b w:val="0"/>
                <w:sz w:val="22"/>
              </w:rPr>
              <w:t>Tấn công từ xa</w:t>
            </w:r>
          </w:p>
        </w:tc>
        <w:tc>
          <w:tcPr>
            <w:tcW w:type="dxa" w:w="2835"/>
            <w:vAlign w:val="center"/>
          </w:tcPr>
          <w:p>
            <w:r/>
            <w:r>
              <w:rPr>
                <w:rFonts w:ascii="Times New Roman" w:hAnsi="Times New Roman"/>
                <w:b w:val="0"/>
                <w:sz w:val="22"/>
              </w:rPr>
              <w:t>Thêm enemy tầm xa</w:t>
            </w:r>
          </w:p>
        </w:tc>
        <w:tc>
          <w:tcPr>
            <w:tcW w:type="dxa" w:w="3742"/>
            <w:vAlign w:val="center"/>
          </w:tcPr>
          <w:p>
            <w:r/>
            <w:r>
              <w:rPr>
                <w:rFonts w:ascii="Times New Roman" w:hAnsi="Times New Roman"/>
                <w:b w:val="0"/>
                <w:sz w:val="22"/>
              </w:rPr>
              <w:t>Tìm và tiêu diệt đội hình hỗn hợp</w:t>
            </w:r>
          </w:p>
        </w:tc>
      </w:tr>
      <w:tr>
        <w:tc>
          <w:tcPr>
            <w:tcW w:type="dxa" w:w="794"/>
            <w:vAlign w:val="center"/>
            <w:shd w:fill="F5F8FB"/>
          </w:tcPr>
          <w:p>
            <w:r/>
            <w:r>
              <w:rPr>
                <w:rFonts w:ascii="Times New Roman" w:hAnsi="Times New Roman"/>
                <w:b w:val="0"/>
                <w:sz w:val="22"/>
              </w:rPr>
              <w:t>4</w:t>
            </w:r>
          </w:p>
        </w:tc>
        <w:tc>
          <w:tcPr>
            <w:tcW w:type="dxa" w:w="1814"/>
            <w:vAlign w:val="center"/>
            <w:shd w:fill="F5F8FB"/>
          </w:tcPr>
          <w:p>
            <w:r/>
            <w:r>
              <w:rPr>
                <w:rFonts w:ascii="Times New Roman" w:hAnsi="Times New Roman"/>
                <w:b w:val="0"/>
                <w:sz w:val="22"/>
              </w:rPr>
              <w:t>Cạm bẫy</w:t>
            </w:r>
          </w:p>
        </w:tc>
        <w:tc>
          <w:tcPr>
            <w:tcW w:type="dxa" w:w="2835"/>
            <w:vAlign w:val="center"/>
            <w:shd w:fill="F5F8FB"/>
          </w:tcPr>
          <w:p>
            <w:r/>
            <w:r>
              <w:rPr>
                <w:rFonts w:ascii="Times New Roman" w:hAnsi="Times New Roman"/>
                <w:b w:val="0"/>
                <w:sz w:val="22"/>
              </w:rPr>
              <w:t>Bẫy gai, hành lang hẹp</w:t>
            </w:r>
          </w:p>
        </w:tc>
        <w:tc>
          <w:tcPr>
            <w:tcW w:type="dxa" w:w="3742"/>
            <w:vAlign w:val="center"/>
            <w:shd w:fill="F5F8FB"/>
          </w:tcPr>
          <w:p>
            <w:r/>
            <w:r>
              <w:rPr>
                <w:rFonts w:ascii="Times New Roman" w:hAnsi="Times New Roman"/>
                <w:b w:val="0"/>
                <w:sz w:val="22"/>
              </w:rPr>
              <w:t>Tìm chìa khóa để mở cổng</w:t>
            </w:r>
          </w:p>
        </w:tc>
      </w:tr>
      <w:tr>
        <w:tc>
          <w:tcPr>
            <w:tcW w:type="dxa" w:w="794"/>
            <w:vAlign w:val="center"/>
          </w:tcPr>
          <w:p>
            <w:r/>
            <w:r>
              <w:rPr>
                <w:rFonts w:ascii="Times New Roman" w:hAnsi="Times New Roman"/>
                <w:b w:val="0"/>
                <w:sz w:val="22"/>
              </w:rPr>
              <w:t>5</w:t>
            </w:r>
          </w:p>
        </w:tc>
        <w:tc>
          <w:tcPr>
            <w:tcW w:type="dxa" w:w="1814"/>
            <w:vAlign w:val="center"/>
          </w:tcPr>
          <w:p>
            <w:r/>
            <w:r>
              <w:rPr>
                <w:rFonts w:ascii="Times New Roman" w:hAnsi="Times New Roman"/>
                <w:b w:val="0"/>
                <w:sz w:val="22"/>
              </w:rPr>
              <w:t>Mini-boss I</w:t>
            </w:r>
          </w:p>
        </w:tc>
        <w:tc>
          <w:tcPr>
            <w:tcW w:type="dxa" w:w="2835"/>
            <w:vAlign w:val="center"/>
          </w:tcPr>
          <w:p>
            <w:r/>
            <w:r>
              <w:rPr>
                <w:rFonts w:ascii="Times New Roman" w:hAnsi="Times New Roman"/>
                <w:b w:val="0"/>
                <w:sz w:val="22"/>
              </w:rPr>
              <w:t>Phòng đấu trường</w:t>
            </w:r>
          </w:p>
        </w:tc>
        <w:tc>
          <w:tcPr>
            <w:tcW w:type="dxa" w:w="3742"/>
            <w:vAlign w:val="center"/>
          </w:tcPr>
          <w:p>
            <w:r/>
            <w:r>
              <w:rPr>
                <w:rFonts w:ascii="Times New Roman" w:hAnsi="Times New Roman"/>
                <w:b w:val="0"/>
                <w:sz w:val="22"/>
              </w:rPr>
              <w:t>Đánh bại mini-boss đầu tiên</w:t>
            </w:r>
          </w:p>
        </w:tc>
      </w:tr>
      <w:tr>
        <w:tc>
          <w:tcPr>
            <w:tcW w:type="dxa" w:w="794"/>
            <w:vAlign w:val="center"/>
            <w:shd w:fill="F5F8FB"/>
          </w:tcPr>
          <w:p>
            <w:r/>
            <w:r>
              <w:rPr>
                <w:rFonts w:ascii="Times New Roman" w:hAnsi="Times New Roman"/>
                <w:b w:val="0"/>
                <w:sz w:val="22"/>
              </w:rPr>
              <w:t>6</w:t>
            </w:r>
          </w:p>
        </w:tc>
        <w:tc>
          <w:tcPr>
            <w:tcW w:type="dxa" w:w="1814"/>
            <w:vAlign w:val="center"/>
            <w:shd w:fill="F5F8FB"/>
          </w:tcPr>
          <w:p>
            <w:r/>
            <w:r>
              <w:rPr>
                <w:rFonts w:ascii="Times New Roman" w:hAnsi="Times New Roman"/>
                <w:b w:val="0"/>
                <w:sz w:val="22"/>
              </w:rPr>
              <w:t>Bóng tối</w:t>
            </w:r>
          </w:p>
        </w:tc>
        <w:tc>
          <w:tcPr>
            <w:tcW w:type="dxa" w:w="2835"/>
            <w:vAlign w:val="center"/>
            <w:shd w:fill="F5F8FB"/>
          </w:tcPr>
          <w:p>
            <w:r/>
            <w:r>
              <w:rPr>
                <w:rFonts w:ascii="Times New Roman" w:hAnsi="Times New Roman"/>
                <w:b w:val="0"/>
                <w:sz w:val="22"/>
              </w:rPr>
              <w:t>Ánh sáng hạn chế</w:t>
            </w:r>
          </w:p>
        </w:tc>
        <w:tc>
          <w:tcPr>
            <w:tcW w:type="dxa" w:w="3742"/>
            <w:vAlign w:val="center"/>
            <w:shd w:fill="F5F8FB"/>
          </w:tcPr>
          <w:p>
            <w:r/>
            <w:r>
              <w:rPr>
                <w:rFonts w:ascii="Times New Roman" w:hAnsi="Times New Roman"/>
                <w:b w:val="0"/>
                <w:sz w:val="22"/>
              </w:rPr>
              <w:t>Tìm các trụ phong ấn</w:t>
            </w:r>
          </w:p>
        </w:tc>
      </w:tr>
      <w:tr>
        <w:tc>
          <w:tcPr>
            <w:tcW w:type="dxa" w:w="794"/>
            <w:vAlign w:val="center"/>
          </w:tcPr>
          <w:p>
            <w:r/>
            <w:r>
              <w:rPr>
                <w:rFonts w:ascii="Times New Roman" w:hAnsi="Times New Roman"/>
                <w:b w:val="0"/>
                <w:sz w:val="22"/>
              </w:rPr>
              <w:t>7</w:t>
            </w:r>
          </w:p>
        </w:tc>
        <w:tc>
          <w:tcPr>
            <w:tcW w:type="dxa" w:w="1814"/>
            <w:vAlign w:val="center"/>
          </w:tcPr>
          <w:p>
            <w:r/>
            <w:r>
              <w:rPr>
                <w:rFonts w:ascii="Times New Roman" w:hAnsi="Times New Roman"/>
                <w:b w:val="0"/>
                <w:sz w:val="22"/>
              </w:rPr>
              <w:t>Elite</w:t>
            </w:r>
          </w:p>
        </w:tc>
        <w:tc>
          <w:tcPr>
            <w:tcW w:type="dxa" w:w="2835"/>
            <w:vAlign w:val="center"/>
          </w:tcPr>
          <w:p>
            <w:r/>
            <w:r>
              <w:rPr>
                <w:rFonts w:ascii="Times New Roman" w:hAnsi="Times New Roman"/>
                <w:b w:val="0"/>
                <w:sz w:val="22"/>
              </w:rPr>
              <w:t>Quái tinh anh có chỉ số cao</w:t>
            </w:r>
          </w:p>
        </w:tc>
        <w:tc>
          <w:tcPr>
            <w:tcW w:type="dxa" w:w="3742"/>
            <w:vAlign w:val="center"/>
          </w:tcPr>
          <w:p>
            <w:r/>
            <w:r>
              <w:rPr>
                <w:rFonts w:ascii="Times New Roman" w:hAnsi="Times New Roman"/>
                <w:b w:val="0"/>
                <w:sz w:val="22"/>
              </w:rPr>
              <w:t>Sống sót qua nhiều đợt tấn công</w:t>
            </w:r>
          </w:p>
        </w:tc>
      </w:tr>
      <w:tr>
        <w:tc>
          <w:tcPr>
            <w:tcW w:type="dxa" w:w="794"/>
            <w:vAlign w:val="center"/>
            <w:shd w:fill="F5F8FB"/>
          </w:tcPr>
          <w:p>
            <w:r/>
            <w:r>
              <w:rPr>
                <w:rFonts w:ascii="Times New Roman" w:hAnsi="Times New Roman"/>
                <w:b w:val="0"/>
                <w:sz w:val="22"/>
              </w:rPr>
              <w:t>8</w:t>
            </w:r>
          </w:p>
        </w:tc>
        <w:tc>
          <w:tcPr>
            <w:tcW w:type="dxa" w:w="1814"/>
            <w:vAlign w:val="center"/>
            <w:shd w:fill="F5F8FB"/>
          </w:tcPr>
          <w:p>
            <w:r/>
            <w:r>
              <w:rPr>
                <w:rFonts w:ascii="Times New Roman" w:hAnsi="Times New Roman"/>
                <w:b w:val="0"/>
                <w:sz w:val="22"/>
              </w:rPr>
              <w:t>Mê cung khóa</w:t>
            </w:r>
          </w:p>
        </w:tc>
        <w:tc>
          <w:tcPr>
            <w:tcW w:type="dxa" w:w="2835"/>
            <w:vAlign w:val="center"/>
            <w:shd w:fill="F5F8FB"/>
          </w:tcPr>
          <w:p>
            <w:r/>
            <w:r>
              <w:rPr>
                <w:rFonts w:ascii="Times New Roman" w:hAnsi="Times New Roman"/>
                <w:b w:val="0"/>
                <w:sz w:val="22"/>
              </w:rPr>
              <w:t>Nhiều nhánh và phòng bí mật</w:t>
            </w:r>
          </w:p>
        </w:tc>
        <w:tc>
          <w:tcPr>
            <w:tcW w:type="dxa" w:w="3742"/>
            <w:vAlign w:val="center"/>
            <w:shd w:fill="F5F8FB"/>
          </w:tcPr>
          <w:p>
            <w:r/>
            <w:r>
              <w:rPr>
                <w:rFonts w:ascii="Times New Roman" w:hAnsi="Times New Roman"/>
                <w:b w:val="0"/>
                <w:sz w:val="22"/>
              </w:rPr>
              <w:t>Thu thập đủ chìa khóa</w:t>
            </w:r>
          </w:p>
        </w:tc>
      </w:tr>
      <w:tr>
        <w:tc>
          <w:tcPr>
            <w:tcW w:type="dxa" w:w="794"/>
            <w:vAlign w:val="center"/>
          </w:tcPr>
          <w:p>
            <w:r/>
            <w:r>
              <w:rPr>
                <w:rFonts w:ascii="Times New Roman" w:hAnsi="Times New Roman"/>
                <w:b w:val="0"/>
                <w:sz w:val="22"/>
              </w:rPr>
              <w:t>9</w:t>
            </w:r>
          </w:p>
        </w:tc>
        <w:tc>
          <w:tcPr>
            <w:tcW w:type="dxa" w:w="1814"/>
            <w:vAlign w:val="center"/>
          </w:tcPr>
          <w:p>
            <w:r/>
            <w:r>
              <w:rPr>
                <w:rFonts w:ascii="Times New Roman" w:hAnsi="Times New Roman"/>
                <w:b w:val="0"/>
                <w:sz w:val="22"/>
              </w:rPr>
              <w:t>Thử thách cuối</w:t>
            </w:r>
          </w:p>
        </w:tc>
        <w:tc>
          <w:tcPr>
            <w:tcW w:type="dxa" w:w="2835"/>
            <w:vAlign w:val="center"/>
          </w:tcPr>
          <w:p>
            <w:r/>
            <w:r>
              <w:rPr>
                <w:rFonts w:ascii="Times New Roman" w:hAnsi="Times New Roman"/>
                <w:b w:val="0"/>
                <w:sz w:val="22"/>
              </w:rPr>
              <w:t>Quái hỗn hợp và mini-boss</w:t>
            </w:r>
          </w:p>
        </w:tc>
        <w:tc>
          <w:tcPr>
            <w:tcW w:type="dxa" w:w="3742"/>
            <w:vAlign w:val="center"/>
          </w:tcPr>
          <w:p>
            <w:r/>
            <w:r>
              <w:rPr>
                <w:rFonts w:ascii="Times New Roman" w:hAnsi="Times New Roman"/>
                <w:b w:val="0"/>
                <w:sz w:val="22"/>
              </w:rPr>
              <w:t>Hoàn thành chuỗi phòng chiến đấu</w:t>
            </w:r>
          </w:p>
        </w:tc>
      </w:tr>
      <w:tr>
        <w:tc>
          <w:tcPr>
            <w:tcW w:type="dxa" w:w="794"/>
            <w:vAlign w:val="center"/>
            <w:shd w:fill="F5F8FB"/>
          </w:tcPr>
          <w:p>
            <w:r/>
            <w:r>
              <w:rPr>
                <w:rFonts w:ascii="Times New Roman" w:hAnsi="Times New Roman"/>
                <w:b w:val="0"/>
                <w:sz w:val="22"/>
              </w:rPr>
              <w:t>10</w:t>
            </w:r>
          </w:p>
        </w:tc>
        <w:tc>
          <w:tcPr>
            <w:tcW w:type="dxa" w:w="1814"/>
            <w:vAlign w:val="center"/>
            <w:shd w:fill="F5F8FB"/>
          </w:tcPr>
          <w:p>
            <w:r/>
            <w:r>
              <w:rPr>
                <w:rFonts w:ascii="Times New Roman" w:hAnsi="Times New Roman"/>
                <w:b w:val="0"/>
                <w:sz w:val="22"/>
              </w:rPr>
              <w:t>Boss cuối</w:t>
            </w:r>
          </w:p>
        </w:tc>
        <w:tc>
          <w:tcPr>
            <w:tcW w:type="dxa" w:w="2835"/>
            <w:vAlign w:val="center"/>
            <w:shd w:fill="F5F8FB"/>
          </w:tcPr>
          <w:p>
            <w:r/>
            <w:r>
              <w:rPr>
                <w:rFonts w:ascii="Times New Roman" w:hAnsi="Times New Roman"/>
                <w:b w:val="0"/>
                <w:sz w:val="22"/>
              </w:rPr>
              <w:t>Đấu trường boss riêng</w:t>
            </w:r>
          </w:p>
        </w:tc>
        <w:tc>
          <w:tcPr>
            <w:tcW w:type="dxa" w:w="3742"/>
            <w:vAlign w:val="center"/>
            <w:shd w:fill="F5F8FB"/>
          </w:tcPr>
          <w:p>
            <w:r/>
            <w:r>
              <w:rPr>
                <w:rFonts w:ascii="Times New Roman" w:hAnsi="Times New Roman"/>
                <w:b w:val="0"/>
                <w:sz w:val="22"/>
              </w:rPr>
              <w:t>Đánh bại boss nhiều giai đoạn</w:t>
            </w:r>
          </w:p>
        </w:tc>
      </w:tr>
    </w:tbl>
    <w:p/>
    <w:p>
      <w:pPr>
        <w:pStyle w:val="Heading2"/>
      </w:pPr>
      <w:r>
        <w:t>3.2. Luồng chuyển level</w:t>
      </w:r>
    </w:p>
    <w:p>
      <w:pPr>
        <w:pStyle w:val="ListNumber"/>
        <w:spacing w:after="60"/>
      </w:pPr>
      <w:r>
        <w:t>Người chơi hoàn thành mục tiêu level và cổng thoát được mở.</w:t>
      </w:r>
    </w:p>
    <w:p>
      <w:pPr>
        <w:pStyle w:val="ListNumber"/>
        <w:spacing w:after="60"/>
      </w:pPr>
      <w:r>
        <w:t>GameManager khóa điều khiển và chuyển sang trạng thái LevelCompleted hoặc Generating.</w:t>
      </w:r>
    </w:p>
    <w:p>
      <w:pPr>
        <w:pStyle w:val="ListNumber"/>
        <w:spacing w:after="60"/>
      </w:pPr>
      <w:r>
        <w:t>Hệ thống xóa Tilemap, NavMesh, enemy, vật phẩm và đối tượng của level cũ.</w:t>
      </w:r>
    </w:p>
    <w:p>
      <w:pPr>
        <w:pStyle w:val="ListNumber"/>
        <w:spacing w:after="60"/>
      </w:pPr>
      <w:r>
        <w:t>CurrentLevel tăng lên và hệ thống tải LevelConfig tương ứng.</w:t>
      </w:r>
    </w:p>
    <w:p>
      <w:pPr>
        <w:pStyle w:val="ListNumber"/>
        <w:spacing w:after="60"/>
      </w:pPr>
      <w:r>
        <w:t>PCG sinh dungeon mới theo seed, sau đó xây dựng NavMesh.</w:t>
      </w:r>
    </w:p>
    <w:p>
      <w:pPr>
        <w:pStyle w:val="ListNumber"/>
        <w:spacing w:after="60"/>
      </w:pPr>
      <w:r>
        <w:t>Enemy, bẫy, vật phẩm, mini-boss hoặc boss được sinh theo cấu hình.</w:t>
      </w:r>
    </w:p>
    <w:p>
      <w:pPr>
        <w:pStyle w:val="ListNumber"/>
        <w:spacing w:after="60"/>
      </w:pPr>
      <w:r>
        <w:t>Người chơi được đưa về phòng xuất phát và trạng thái chuyển sang Playing.</w:t>
      </w:r>
    </w:p>
    <w:p>
      <w:pPr>
        <w:pStyle w:val="Heading2"/>
      </w:pPr>
      <w:r>
        <w:t>3.3. Dữ liệu cấu hình level</w:t>
      </w:r>
    </w:p>
    <w:p>
      <w:r>
        <w:t>Mỗi level nên sử dụng một LevelConfig dạng ScriptableObject. Dữ liệu gồm số phòng, số enemy, loại enemy, hệ số máu và sát thương, tỷ lệ vật phẩm, loại mục tiêu, bẫy, mini-boss và boss. Nhờ đó nhóm có thể cân bằng level trong Inspector mà không phải sửa mã nguồn.</w:t>
      </w:r>
    </w:p>
    <w:p>
      <w:pPr>
        <w:pStyle w:val="Heading1"/>
      </w:pPr>
      <w:r>
        <w:t>4. Gameplay mở rộng</w:t>
      </w:r>
    </w:p>
    <w:tbl>
      <w:tblPr>
        <w:tblStyle w:val="TableGrid"/>
        <w:tblW w:type="auto" w:w="0"/>
        <w:jc w:val="center"/>
        <w:tblLayout w:type="fixed"/>
        <w:tblLook w:firstColumn="1" w:firstRow="1" w:lastColumn="0" w:lastRow="0" w:noHBand="0" w:noVBand="1" w:val="04A0"/>
      </w:tblPr>
      <w:tblGrid>
        <w:gridCol w:w="4844"/>
        <w:gridCol w:w="4844"/>
      </w:tblGrid>
      <w:tr>
        <w:tc>
          <w:tcPr>
            <w:tcW w:type="dxa" w:w="2268"/>
            <w:shd w:fill="17365D"/>
            <w:vAlign w:val="center"/>
          </w:tcPr>
          <w:p>
            <w:pPr>
              <w:jc w:val="center"/>
            </w:pPr>
            <w:r/>
            <w:r>
              <w:rPr>
                <w:rFonts w:ascii="Times New Roman" w:hAnsi="Times New Roman"/>
                <w:b/>
                <w:color w:val="FFFFFF"/>
                <w:sz w:val="22"/>
              </w:rPr>
              <w:t>Hệ thống</w:t>
            </w:r>
          </w:p>
        </w:tc>
        <w:tc>
          <w:tcPr>
            <w:tcW w:type="dxa" w:w="6917"/>
            <w:shd w:fill="17365D"/>
            <w:vAlign w:val="center"/>
          </w:tcPr>
          <w:p>
            <w:pPr>
              <w:jc w:val="center"/>
            </w:pPr>
            <w:r/>
            <w:r>
              <w:rPr>
                <w:rFonts w:ascii="Times New Roman" w:hAnsi="Times New Roman"/>
                <w:b/>
                <w:color w:val="FFFFFF"/>
                <w:sz w:val="22"/>
              </w:rPr>
              <w:t>Nội dung</w:t>
            </w:r>
          </w:p>
        </w:tc>
      </w:tr>
      <w:tr>
        <w:tc>
          <w:tcPr>
            <w:tcW w:type="dxa" w:w="2268"/>
            <w:vAlign w:val="center"/>
          </w:tcPr>
          <w:p>
            <w:r/>
            <w:r>
              <w:rPr>
                <w:rFonts w:ascii="Times New Roman" w:hAnsi="Times New Roman"/>
                <w:b w:val="0"/>
                <w:sz w:val="22"/>
              </w:rPr>
              <w:t>Chiến đấu</w:t>
            </w:r>
          </w:p>
        </w:tc>
        <w:tc>
          <w:tcPr>
            <w:tcW w:type="dxa" w:w="6917"/>
            <w:vAlign w:val="center"/>
          </w:tcPr>
          <w:p>
            <w:r/>
            <w:r>
              <w:rPr>
                <w:rFonts w:ascii="Times New Roman" w:hAnsi="Times New Roman"/>
                <w:b w:val="0"/>
                <w:sz w:val="22"/>
              </w:rPr>
              <w:t>Combo đánh thường, đánh tích lực, đòn đặc biệt và phản hồi trúng đòn</w:t>
            </w:r>
          </w:p>
        </w:tc>
      </w:tr>
      <w:tr>
        <w:tc>
          <w:tcPr>
            <w:tcW w:type="dxa" w:w="2268"/>
            <w:vAlign w:val="center"/>
            <w:shd w:fill="F5F8FB"/>
          </w:tcPr>
          <w:p>
            <w:r/>
            <w:r>
              <w:rPr>
                <w:rFonts w:ascii="Times New Roman" w:hAnsi="Times New Roman"/>
                <w:b w:val="0"/>
                <w:sz w:val="22"/>
              </w:rPr>
              <w:t>Di chuyển</w:t>
            </w:r>
          </w:p>
        </w:tc>
        <w:tc>
          <w:tcPr>
            <w:tcW w:type="dxa" w:w="6917"/>
            <w:vAlign w:val="center"/>
            <w:shd w:fill="F5F8FB"/>
          </w:tcPr>
          <w:p>
            <w:r/>
            <w:r>
              <w:rPr>
                <w:rFonts w:ascii="Times New Roman" w:hAnsi="Times New Roman"/>
                <w:b w:val="0"/>
                <w:sz w:val="22"/>
              </w:rPr>
              <w:t>Dash có cooldown hoặc stamina; tránh đòn và vượt bẫy</w:t>
            </w:r>
          </w:p>
        </w:tc>
      </w:tr>
      <w:tr>
        <w:tc>
          <w:tcPr>
            <w:tcW w:type="dxa" w:w="2268"/>
            <w:vAlign w:val="center"/>
          </w:tcPr>
          <w:p>
            <w:r/>
            <w:r>
              <w:rPr>
                <w:rFonts w:ascii="Times New Roman" w:hAnsi="Times New Roman"/>
                <w:b w:val="0"/>
                <w:sz w:val="22"/>
              </w:rPr>
              <w:t>Vũ khí</w:t>
            </w:r>
          </w:p>
        </w:tc>
        <w:tc>
          <w:tcPr>
            <w:tcW w:type="dxa" w:w="6917"/>
            <w:vAlign w:val="center"/>
          </w:tcPr>
          <w:p>
            <w:r/>
            <w:r>
              <w:rPr>
                <w:rFonts w:ascii="Times New Roman" w:hAnsi="Times New Roman"/>
                <w:b w:val="0"/>
                <w:sz w:val="22"/>
              </w:rPr>
              <w:t>Kiếm, cung và phép thuật; chỉ số lấy từ ScriptableObject</w:t>
            </w:r>
          </w:p>
        </w:tc>
      </w:tr>
      <w:tr>
        <w:tc>
          <w:tcPr>
            <w:tcW w:type="dxa" w:w="2268"/>
            <w:vAlign w:val="center"/>
            <w:shd w:fill="F5F8FB"/>
          </w:tcPr>
          <w:p>
            <w:r/>
            <w:r>
              <w:rPr>
                <w:rFonts w:ascii="Times New Roman" w:hAnsi="Times New Roman"/>
                <w:b w:val="0"/>
                <w:sz w:val="22"/>
              </w:rPr>
              <w:t>Vật phẩm</w:t>
            </w:r>
          </w:p>
        </w:tc>
        <w:tc>
          <w:tcPr>
            <w:tcW w:type="dxa" w:w="6917"/>
            <w:vAlign w:val="center"/>
            <w:shd w:fill="F5F8FB"/>
          </w:tcPr>
          <w:p>
            <w:r/>
            <w:r>
              <w:rPr>
                <w:rFonts w:ascii="Times New Roman" w:hAnsi="Times New Roman"/>
                <w:b w:val="0"/>
                <w:sz w:val="22"/>
              </w:rPr>
              <w:t>Bình máu, vàng, chìa khóa, buff tạm thời và trang bị</w:t>
            </w:r>
          </w:p>
        </w:tc>
      </w:tr>
      <w:tr>
        <w:tc>
          <w:tcPr>
            <w:tcW w:type="dxa" w:w="2268"/>
            <w:vAlign w:val="center"/>
          </w:tcPr>
          <w:p>
            <w:r/>
            <w:r>
              <w:rPr>
                <w:rFonts w:ascii="Times New Roman" w:hAnsi="Times New Roman"/>
                <w:b w:val="0"/>
                <w:sz w:val="22"/>
              </w:rPr>
              <w:t>Nâng cấp</w:t>
            </w:r>
          </w:p>
        </w:tc>
        <w:tc>
          <w:tcPr>
            <w:tcW w:type="dxa" w:w="6917"/>
            <w:vAlign w:val="center"/>
          </w:tcPr>
          <w:p>
            <w:r/>
            <w:r>
              <w:rPr>
                <w:rFonts w:ascii="Times New Roman" w:hAnsi="Times New Roman"/>
                <w:b w:val="0"/>
                <w:sz w:val="22"/>
              </w:rPr>
              <w:t>Máu, sát thương, tốc độ, phạm vi đánh và giảm cooldown</w:t>
            </w:r>
          </w:p>
        </w:tc>
      </w:tr>
      <w:tr>
        <w:tc>
          <w:tcPr>
            <w:tcW w:type="dxa" w:w="2268"/>
            <w:vAlign w:val="center"/>
            <w:shd w:fill="F5F8FB"/>
          </w:tcPr>
          <w:p>
            <w:r/>
            <w:r>
              <w:rPr>
                <w:rFonts w:ascii="Times New Roman" w:hAnsi="Times New Roman"/>
                <w:b w:val="0"/>
                <w:sz w:val="22"/>
              </w:rPr>
              <w:t>Hiệu ứng</w:t>
            </w:r>
          </w:p>
        </w:tc>
        <w:tc>
          <w:tcPr>
            <w:tcW w:type="dxa" w:w="6917"/>
            <w:vAlign w:val="center"/>
            <w:shd w:fill="F5F8FB"/>
          </w:tcPr>
          <w:p>
            <w:r/>
            <w:r>
              <w:rPr>
                <w:rFonts w:ascii="Times New Roman" w:hAnsi="Times New Roman"/>
                <w:b w:val="0"/>
                <w:sz w:val="22"/>
              </w:rPr>
              <w:t>Độc, đốt cháy, choáng và làm chậm</w:t>
            </w:r>
          </w:p>
        </w:tc>
      </w:tr>
      <w:tr>
        <w:tc>
          <w:tcPr>
            <w:tcW w:type="dxa" w:w="2268"/>
            <w:vAlign w:val="center"/>
          </w:tcPr>
          <w:p>
            <w:r/>
            <w:r>
              <w:rPr>
                <w:rFonts w:ascii="Times New Roman" w:hAnsi="Times New Roman"/>
                <w:b w:val="0"/>
                <w:sz w:val="22"/>
              </w:rPr>
              <w:t>Phần thưởng</w:t>
            </w:r>
          </w:p>
        </w:tc>
        <w:tc>
          <w:tcPr>
            <w:tcW w:type="dxa" w:w="6917"/>
            <w:vAlign w:val="center"/>
          </w:tcPr>
          <w:p>
            <w:r/>
            <w:r>
              <w:rPr>
                <w:rFonts w:ascii="Times New Roman" w:hAnsi="Times New Roman"/>
                <w:b w:val="0"/>
                <w:sz w:val="22"/>
              </w:rPr>
              <w:t>Chọn một trong ba nâng cấp sau các level quan trọng</w:t>
            </w:r>
          </w:p>
        </w:tc>
      </w:tr>
    </w:tbl>
    <w:p/>
    <w:p>
      <w:pPr>
        <w:pStyle w:val="Heading1"/>
      </w:pPr>
      <w:r>
        <w:t>5. Enemy, mini-boss và boss</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268"/>
            <w:shd w:fill="17365D"/>
            <w:vAlign w:val="center"/>
          </w:tcPr>
          <w:p>
            <w:pPr>
              <w:jc w:val="center"/>
            </w:pPr>
            <w:r/>
            <w:r>
              <w:rPr>
                <w:rFonts w:ascii="Times New Roman" w:hAnsi="Times New Roman"/>
                <w:b/>
                <w:color w:val="FFFFFF"/>
                <w:sz w:val="22"/>
              </w:rPr>
              <w:t>Enemy</w:t>
            </w:r>
          </w:p>
        </w:tc>
        <w:tc>
          <w:tcPr>
            <w:tcW w:type="dxa" w:w="2268"/>
            <w:shd w:fill="17365D"/>
            <w:vAlign w:val="center"/>
          </w:tcPr>
          <w:p>
            <w:pPr>
              <w:jc w:val="center"/>
            </w:pPr>
            <w:r/>
            <w:r>
              <w:rPr>
                <w:rFonts w:ascii="Times New Roman" w:hAnsi="Times New Roman"/>
                <w:b/>
                <w:color w:val="FFFFFF"/>
                <w:sz w:val="22"/>
              </w:rPr>
              <w:t>Vai trò</w:t>
            </w:r>
          </w:p>
        </w:tc>
        <w:tc>
          <w:tcPr>
            <w:tcW w:type="dxa" w:w="4649"/>
            <w:shd w:fill="17365D"/>
            <w:vAlign w:val="center"/>
          </w:tcPr>
          <w:p>
            <w:pPr>
              <w:jc w:val="center"/>
            </w:pPr>
            <w:r/>
            <w:r>
              <w:rPr>
                <w:rFonts w:ascii="Times New Roman" w:hAnsi="Times New Roman"/>
                <w:b/>
                <w:color w:val="FFFFFF"/>
                <w:sz w:val="22"/>
              </w:rPr>
              <w:t>Hành vi chính</w:t>
            </w:r>
          </w:p>
        </w:tc>
      </w:tr>
      <w:tr>
        <w:tc>
          <w:tcPr>
            <w:tcW w:type="dxa" w:w="2268"/>
            <w:vAlign w:val="center"/>
          </w:tcPr>
          <w:p>
            <w:r/>
            <w:r>
              <w:rPr>
                <w:rFonts w:ascii="Times New Roman" w:hAnsi="Times New Roman"/>
                <w:b w:val="0"/>
                <w:sz w:val="22"/>
              </w:rPr>
              <w:t>Skeleton Warrior</w:t>
            </w:r>
          </w:p>
        </w:tc>
        <w:tc>
          <w:tcPr>
            <w:tcW w:type="dxa" w:w="2268"/>
            <w:vAlign w:val="center"/>
          </w:tcPr>
          <w:p>
            <w:r/>
            <w:r>
              <w:rPr>
                <w:rFonts w:ascii="Times New Roman" w:hAnsi="Times New Roman"/>
                <w:b w:val="0"/>
                <w:sz w:val="22"/>
              </w:rPr>
              <w:t>Cận chiến</w:t>
            </w:r>
          </w:p>
        </w:tc>
        <w:tc>
          <w:tcPr>
            <w:tcW w:type="dxa" w:w="4649"/>
            <w:vAlign w:val="center"/>
          </w:tcPr>
          <w:p>
            <w:r/>
            <w:r>
              <w:rPr>
                <w:rFonts w:ascii="Times New Roman" w:hAnsi="Times New Roman"/>
                <w:b w:val="0"/>
                <w:sz w:val="22"/>
              </w:rPr>
              <w:t>Đuổi theo và chém người chơi</w:t>
            </w:r>
          </w:p>
        </w:tc>
      </w:tr>
      <w:tr>
        <w:tc>
          <w:tcPr>
            <w:tcW w:type="dxa" w:w="2268"/>
            <w:vAlign w:val="center"/>
            <w:shd w:fill="F5F8FB"/>
          </w:tcPr>
          <w:p>
            <w:r/>
            <w:r>
              <w:rPr>
                <w:rFonts w:ascii="Times New Roman" w:hAnsi="Times New Roman"/>
                <w:b w:val="0"/>
                <w:sz w:val="22"/>
              </w:rPr>
              <w:t>Skeleton Archer</w:t>
            </w:r>
          </w:p>
        </w:tc>
        <w:tc>
          <w:tcPr>
            <w:tcW w:type="dxa" w:w="2268"/>
            <w:vAlign w:val="center"/>
            <w:shd w:fill="F5F8FB"/>
          </w:tcPr>
          <w:p>
            <w:r/>
            <w:r>
              <w:rPr>
                <w:rFonts w:ascii="Times New Roman" w:hAnsi="Times New Roman"/>
                <w:b w:val="0"/>
                <w:sz w:val="22"/>
              </w:rPr>
              <w:t>Tầm xa</w:t>
            </w:r>
          </w:p>
        </w:tc>
        <w:tc>
          <w:tcPr>
            <w:tcW w:type="dxa" w:w="4649"/>
            <w:vAlign w:val="center"/>
            <w:shd w:fill="F5F8FB"/>
          </w:tcPr>
          <w:p>
            <w:r/>
            <w:r>
              <w:rPr>
                <w:rFonts w:ascii="Times New Roman" w:hAnsi="Times New Roman"/>
                <w:b w:val="0"/>
                <w:sz w:val="22"/>
              </w:rPr>
              <w:t>Giữ khoảng cách và bắn tên</w:t>
            </w:r>
          </w:p>
        </w:tc>
      </w:tr>
      <w:tr>
        <w:tc>
          <w:tcPr>
            <w:tcW w:type="dxa" w:w="2268"/>
            <w:vAlign w:val="center"/>
          </w:tcPr>
          <w:p>
            <w:r/>
            <w:r>
              <w:rPr>
                <w:rFonts w:ascii="Times New Roman" w:hAnsi="Times New Roman"/>
                <w:b w:val="0"/>
                <w:sz w:val="22"/>
              </w:rPr>
              <w:t>Slime độc</w:t>
            </w:r>
          </w:p>
        </w:tc>
        <w:tc>
          <w:tcPr>
            <w:tcW w:type="dxa" w:w="2268"/>
            <w:vAlign w:val="center"/>
          </w:tcPr>
          <w:p>
            <w:r/>
            <w:r>
              <w:rPr>
                <w:rFonts w:ascii="Times New Roman" w:hAnsi="Times New Roman"/>
                <w:b w:val="0"/>
                <w:sz w:val="22"/>
              </w:rPr>
              <w:t>Khống chế khu vực</w:t>
            </w:r>
          </w:p>
        </w:tc>
        <w:tc>
          <w:tcPr>
            <w:tcW w:type="dxa" w:w="4649"/>
            <w:vAlign w:val="center"/>
          </w:tcPr>
          <w:p>
            <w:r/>
            <w:r>
              <w:rPr>
                <w:rFonts w:ascii="Times New Roman" w:hAnsi="Times New Roman"/>
                <w:b w:val="0"/>
                <w:sz w:val="22"/>
              </w:rPr>
              <w:t>Để lại vùng độc khi tấn công hoặc chết</w:t>
            </w:r>
          </w:p>
        </w:tc>
      </w:tr>
      <w:tr>
        <w:tc>
          <w:tcPr>
            <w:tcW w:type="dxa" w:w="2268"/>
            <w:vAlign w:val="center"/>
            <w:shd w:fill="F5F8FB"/>
          </w:tcPr>
          <w:p>
            <w:r/>
            <w:r>
              <w:rPr>
                <w:rFonts w:ascii="Times New Roman" w:hAnsi="Times New Roman"/>
                <w:b w:val="0"/>
                <w:sz w:val="22"/>
              </w:rPr>
              <w:t>Bat</w:t>
            </w:r>
          </w:p>
        </w:tc>
        <w:tc>
          <w:tcPr>
            <w:tcW w:type="dxa" w:w="2268"/>
            <w:vAlign w:val="center"/>
            <w:shd w:fill="F5F8FB"/>
          </w:tcPr>
          <w:p>
            <w:r/>
            <w:r>
              <w:rPr>
                <w:rFonts w:ascii="Times New Roman" w:hAnsi="Times New Roman"/>
                <w:b w:val="0"/>
                <w:sz w:val="22"/>
              </w:rPr>
              <w:t>Nhanh</w:t>
            </w:r>
          </w:p>
        </w:tc>
        <w:tc>
          <w:tcPr>
            <w:tcW w:type="dxa" w:w="4649"/>
            <w:vAlign w:val="center"/>
            <w:shd w:fill="F5F8FB"/>
          </w:tcPr>
          <w:p>
            <w:r/>
            <w:r>
              <w:rPr>
                <w:rFonts w:ascii="Times New Roman" w:hAnsi="Times New Roman"/>
                <w:b w:val="0"/>
                <w:sz w:val="22"/>
              </w:rPr>
              <w:t>Lao nhanh rồi rút khỏi phạm vi đánh</w:t>
            </w:r>
          </w:p>
        </w:tc>
      </w:tr>
      <w:tr>
        <w:tc>
          <w:tcPr>
            <w:tcW w:type="dxa" w:w="2268"/>
            <w:vAlign w:val="center"/>
          </w:tcPr>
          <w:p>
            <w:r/>
            <w:r>
              <w:rPr>
                <w:rFonts w:ascii="Times New Roman" w:hAnsi="Times New Roman"/>
                <w:b w:val="0"/>
                <w:sz w:val="22"/>
              </w:rPr>
              <w:t>Dark Mage</w:t>
            </w:r>
          </w:p>
        </w:tc>
        <w:tc>
          <w:tcPr>
            <w:tcW w:type="dxa" w:w="2268"/>
            <w:vAlign w:val="center"/>
          </w:tcPr>
          <w:p>
            <w:r/>
            <w:r>
              <w:rPr>
                <w:rFonts w:ascii="Times New Roman" w:hAnsi="Times New Roman"/>
                <w:b w:val="0"/>
                <w:sz w:val="22"/>
              </w:rPr>
              <w:t>Phép thuật</w:t>
            </w:r>
          </w:p>
        </w:tc>
        <w:tc>
          <w:tcPr>
            <w:tcW w:type="dxa" w:w="4649"/>
            <w:vAlign w:val="center"/>
          </w:tcPr>
          <w:p>
            <w:r/>
            <w:r>
              <w:rPr>
                <w:rFonts w:ascii="Times New Roman" w:hAnsi="Times New Roman"/>
                <w:b w:val="0"/>
                <w:sz w:val="22"/>
              </w:rPr>
              <w:t>Bắn đạn phép và triệu hồi quái</w:t>
            </w:r>
          </w:p>
        </w:tc>
      </w:tr>
      <w:tr>
        <w:tc>
          <w:tcPr>
            <w:tcW w:type="dxa" w:w="2268"/>
            <w:vAlign w:val="center"/>
            <w:shd w:fill="F5F8FB"/>
          </w:tcPr>
          <w:p>
            <w:r/>
            <w:r>
              <w:rPr>
                <w:rFonts w:ascii="Times New Roman" w:hAnsi="Times New Roman"/>
                <w:b w:val="0"/>
                <w:sz w:val="22"/>
              </w:rPr>
              <w:t>Elite Enemy</w:t>
            </w:r>
          </w:p>
        </w:tc>
        <w:tc>
          <w:tcPr>
            <w:tcW w:type="dxa" w:w="2268"/>
            <w:vAlign w:val="center"/>
            <w:shd w:fill="F5F8FB"/>
          </w:tcPr>
          <w:p>
            <w:r/>
            <w:r>
              <w:rPr>
                <w:rFonts w:ascii="Times New Roman" w:hAnsi="Times New Roman"/>
                <w:b w:val="0"/>
                <w:sz w:val="22"/>
              </w:rPr>
              <w:t>Tinh anh</w:t>
            </w:r>
          </w:p>
        </w:tc>
        <w:tc>
          <w:tcPr>
            <w:tcW w:type="dxa" w:w="4649"/>
            <w:vAlign w:val="center"/>
            <w:shd w:fill="F5F8FB"/>
          </w:tcPr>
          <w:p>
            <w:r/>
            <w:r>
              <w:rPr>
                <w:rFonts w:ascii="Times New Roman" w:hAnsi="Times New Roman"/>
                <w:b w:val="0"/>
                <w:sz w:val="22"/>
              </w:rPr>
              <w:t>Chỉ số cao và có một kỹ năng đặc biệt</w:t>
            </w:r>
          </w:p>
        </w:tc>
      </w:tr>
    </w:tbl>
    <w:p/>
    <w:p>
      <w:pPr>
        <w:pStyle w:val="Heading2"/>
      </w:pPr>
      <w:r>
        <w:t>5.1. Boss cuối: Skeleton King</w:t>
      </w:r>
    </w:p>
    <w:tbl>
      <w:tblPr>
        <w:tblStyle w:val="TableGrid"/>
        <w:tblW w:type="auto" w:w="0"/>
        <w:jc w:val="center"/>
        <w:tblLayout w:type="fixed"/>
        <w:tblLook w:firstColumn="1" w:firstRow="1" w:lastColumn="0" w:lastRow="0" w:noHBand="0" w:noVBand="1" w:val="04A0"/>
      </w:tblPr>
      <w:tblGrid>
        <w:gridCol w:w="4844"/>
        <w:gridCol w:w="4844"/>
      </w:tblGrid>
      <w:tr>
        <w:tc>
          <w:tcPr>
            <w:tcW w:type="dxa" w:w="2268"/>
            <w:shd w:fill="17365D"/>
            <w:vAlign w:val="center"/>
          </w:tcPr>
          <w:p>
            <w:pPr>
              <w:jc w:val="center"/>
            </w:pPr>
            <w:r/>
            <w:r>
              <w:rPr>
                <w:rFonts w:ascii="Times New Roman" w:hAnsi="Times New Roman"/>
                <w:b/>
                <w:color w:val="FFFFFF"/>
                <w:sz w:val="22"/>
              </w:rPr>
              <w:t>Giai đoạn</w:t>
            </w:r>
          </w:p>
        </w:tc>
        <w:tc>
          <w:tcPr>
            <w:tcW w:type="dxa" w:w="6917"/>
            <w:shd w:fill="17365D"/>
            <w:vAlign w:val="center"/>
          </w:tcPr>
          <w:p>
            <w:pPr>
              <w:jc w:val="center"/>
            </w:pPr>
            <w:r/>
            <w:r>
              <w:rPr>
                <w:rFonts w:ascii="Times New Roman" w:hAnsi="Times New Roman"/>
                <w:b/>
                <w:color w:val="FFFFFF"/>
                <w:sz w:val="22"/>
              </w:rPr>
              <w:t>Cơ chế</w:t>
            </w:r>
          </w:p>
        </w:tc>
      </w:tr>
      <w:tr>
        <w:tc>
          <w:tcPr>
            <w:tcW w:type="dxa" w:w="2268"/>
            <w:vAlign w:val="center"/>
          </w:tcPr>
          <w:p>
            <w:r/>
            <w:r>
              <w:rPr>
                <w:rFonts w:ascii="Times New Roman" w:hAnsi="Times New Roman"/>
                <w:b w:val="0"/>
                <w:sz w:val="22"/>
              </w:rPr>
              <w:t>Giai đoạn 1</w:t>
            </w:r>
          </w:p>
        </w:tc>
        <w:tc>
          <w:tcPr>
            <w:tcW w:type="dxa" w:w="6917"/>
            <w:vAlign w:val="center"/>
          </w:tcPr>
          <w:p>
            <w:r/>
            <w:r>
              <w:rPr>
                <w:rFonts w:ascii="Times New Roman" w:hAnsi="Times New Roman"/>
                <w:b w:val="0"/>
                <w:sz w:val="22"/>
              </w:rPr>
              <w:t>Đuổi theo, chém thường và tung đòn quét phía trước</w:t>
            </w:r>
          </w:p>
        </w:tc>
      </w:tr>
      <w:tr>
        <w:tc>
          <w:tcPr>
            <w:tcW w:type="dxa" w:w="2268"/>
            <w:vAlign w:val="center"/>
            <w:shd w:fill="F5F8FB"/>
          </w:tcPr>
          <w:p>
            <w:r/>
            <w:r>
              <w:rPr>
                <w:rFonts w:ascii="Times New Roman" w:hAnsi="Times New Roman"/>
                <w:b w:val="0"/>
                <w:sz w:val="22"/>
              </w:rPr>
              <w:t>Giai đoạn 2</w:t>
            </w:r>
          </w:p>
        </w:tc>
        <w:tc>
          <w:tcPr>
            <w:tcW w:type="dxa" w:w="6917"/>
            <w:vAlign w:val="center"/>
            <w:shd w:fill="F5F8FB"/>
          </w:tcPr>
          <w:p>
            <w:r/>
            <w:r>
              <w:rPr>
                <w:rFonts w:ascii="Times New Roman" w:hAnsi="Times New Roman"/>
                <w:b w:val="0"/>
                <w:sz w:val="22"/>
              </w:rPr>
              <w:t>Triệu hồi Skeleton và tạo vùng nguy hiểm trong đấu trường</w:t>
            </w:r>
          </w:p>
        </w:tc>
      </w:tr>
      <w:tr>
        <w:tc>
          <w:tcPr>
            <w:tcW w:type="dxa" w:w="2268"/>
            <w:vAlign w:val="center"/>
          </w:tcPr>
          <w:p>
            <w:r/>
            <w:r>
              <w:rPr>
                <w:rFonts w:ascii="Times New Roman" w:hAnsi="Times New Roman"/>
                <w:b w:val="0"/>
                <w:sz w:val="22"/>
              </w:rPr>
              <w:t>Giai đoạn 3</w:t>
            </w:r>
          </w:p>
        </w:tc>
        <w:tc>
          <w:tcPr>
            <w:tcW w:type="dxa" w:w="6917"/>
            <w:vAlign w:val="center"/>
          </w:tcPr>
          <w:p>
            <w:r/>
            <w:r>
              <w:rPr>
                <w:rFonts w:ascii="Times New Roman" w:hAnsi="Times New Roman"/>
                <w:b w:val="0"/>
                <w:sz w:val="22"/>
              </w:rPr>
              <w:t>Tăng tốc, tạo sóng kiếm và liên tục thay đổi vị trí</w:t>
            </w:r>
          </w:p>
        </w:tc>
      </w:tr>
    </w:tbl>
    <w:p/>
    <w:p>
      <w:r>
        <w:t>Boss cần có thanh máu riêng, tín hiệu cảnh báo trước đòn mạnh, animation chuyển phase, âm thanh riêng và sự kiện kết thúc level. Chiến thắng chỉ được kích hoạt sau khi boss chết và quá trình sinh level đã hoàn tất.</w:t>
      </w:r>
    </w:p>
    <w:p>
      <w:pPr>
        <w:pStyle w:val="Heading1"/>
      </w:pPr>
      <w:r>
        <w:t>6. Thiết kế co-op</w:t>
      </w:r>
    </w:p>
    <w:p>
      <w:pPr>
        <w:pStyle w:val="Heading2"/>
      </w:pPr>
      <w:r>
        <w:t>6.1. Phạm vi bắt buộc: LAN co-op hai người</w:t>
      </w:r>
    </w:p>
    <w:p>
      <w:pPr>
        <w:pStyle w:val="ListBullet"/>
        <w:spacing w:after="60"/>
      </w:pPr>
      <w:r>
        <w:t>Hai người chơi trên hai máy tính riêng cùng kết nối một mạng LAN; một máy tạo phòng làm Host và máy còn lại Join bằng địa chỉ IP nội bộ.</w:t>
      </w:r>
    </w:p>
    <w:p>
      <w:pPr>
        <w:pStyle w:val="ListBullet"/>
        <w:spacing w:after="60"/>
      </w:pPr>
      <w:r>
        <w:t>Mỗi máy điều khiển một nhân vật, sử dụng input và camera riêng; máu, animation và chỉ số được đồng bộ qua mạng.</w:t>
      </w:r>
    </w:p>
    <w:p>
      <w:pPr>
        <w:pStyle w:val="ListBullet"/>
        <w:spacing w:after="60"/>
      </w:pPr>
      <w:r>
        <w:t>Host chịu trách nhiệm sinh dungeon, enemy, vật phẩm và quản lý trạng thái game; Client nhận seed và dữ liệu đồng bộ từ Host.</w:t>
      </w:r>
    </w:p>
    <w:p>
      <w:pPr>
        <w:pStyle w:val="ListBullet"/>
        <w:spacing w:after="60"/>
      </w:pPr>
      <w:r>
        <w:t>Vị trí người chơi, mục tiêu enemy, đòn đánh, damage, máu và trạng thái boss phải hiển thị nhất quán trên cả hai máy.</w:t>
      </w:r>
    </w:p>
    <w:p>
      <w:pPr>
        <w:pStyle w:val="ListBullet"/>
        <w:spacing w:after="60"/>
      </w:pPr>
      <w:r>
        <w:t>Cổng chỉ chuyển level khi cả hai người chơi đã sẵn sàng; Host phát lệnh sinh level mới cho toàn bộ phiên chơi.</w:t>
      </w:r>
    </w:p>
    <w:p>
      <w:pPr>
        <w:pStyle w:val="ListBullet"/>
        <w:spacing w:after="60"/>
      </w:pPr>
      <w:r>
        <w:t>Người bị hạ gục có thể được đồng đội hồi sinh trong thời gian giới hạn và kết quả hồi sinh được Host xác nhận.</w:t>
      </w:r>
    </w:p>
    <w:p>
      <w:pPr>
        <w:pStyle w:val="ListBullet"/>
        <w:spacing w:after="60"/>
      </w:pPr>
      <w:r>
        <w:t>Máu, vật phẩm, nâng cấp và quyền nhặt đồ phải có quy tắc sở hữu rõ ràng và không được nhân đôi do độ trễ mạng.</w:t>
      </w:r>
    </w:p>
    <w:p>
      <w:pPr>
        <w:pStyle w:val="Heading2"/>
      </w:pPr>
      <w:r>
        <w:t>6.2. Phạm vi mở rộng: Co-op qua Internet</w:t>
      </w:r>
    </w:p>
    <w:p>
      <w:r>
        <w:t>Bản đầu sử dụng Netcode for GameObjects và Unity Transport để kết nối trực tiếp trong LAN. Co-op qua Internet chỉ triển khai sau khi LAN co-op đã ổn định vì cần thêm Relay, dịch vụ phòng hoặc cấu hình NAT. Phần Internet không phải điều kiện bắt buộc để nghiệm thu bản đầu.</w:t>
      </w:r>
    </w:p>
    <w:p>
      <w:pPr>
        <w:pStyle w:val="Heading1"/>
      </w:pPr>
      <w:r>
        <w:t>7. Kiến trúc module đề xuất</w:t>
      </w:r>
    </w:p>
    <w:tbl>
      <w:tblPr>
        <w:tblStyle w:val="TableGrid"/>
        <w:tblW w:type="auto" w:w="0"/>
        <w:jc w:val="center"/>
        <w:tblLayout w:type="fixed"/>
        <w:tblLook w:firstColumn="1" w:firstRow="1" w:lastColumn="0" w:lastRow="0" w:noHBand="0" w:noVBand="1" w:val="04A0"/>
      </w:tblPr>
      <w:tblGrid>
        <w:gridCol w:w="4844"/>
        <w:gridCol w:w="4844"/>
      </w:tblGrid>
      <w:tr>
        <w:tc>
          <w:tcPr>
            <w:tcW w:type="dxa" w:w="2268"/>
            <w:shd w:fill="17365D"/>
            <w:vAlign w:val="center"/>
          </w:tcPr>
          <w:p>
            <w:pPr>
              <w:jc w:val="center"/>
            </w:pPr>
            <w:r/>
            <w:r>
              <w:rPr>
                <w:rFonts w:ascii="Times New Roman" w:hAnsi="Times New Roman"/>
                <w:b/>
                <w:color w:val="FFFFFF"/>
                <w:sz w:val="22"/>
              </w:rPr>
              <w:t>Module</w:t>
            </w:r>
          </w:p>
        </w:tc>
        <w:tc>
          <w:tcPr>
            <w:tcW w:type="dxa" w:w="6917"/>
            <w:shd w:fill="17365D"/>
            <w:vAlign w:val="center"/>
          </w:tcPr>
          <w:p>
            <w:pPr>
              <w:jc w:val="center"/>
            </w:pPr>
            <w:r/>
            <w:r>
              <w:rPr>
                <w:rFonts w:ascii="Times New Roman" w:hAnsi="Times New Roman"/>
                <w:b/>
                <w:color w:val="FFFFFF"/>
                <w:sz w:val="22"/>
              </w:rPr>
              <w:t>Trách nhiệm</w:t>
            </w:r>
          </w:p>
        </w:tc>
      </w:tr>
      <w:tr>
        <w:tc>
          <w:tcPr>
            <w:tcW w:type="dxa" w:w="2268"/>
            <w:vAlign w:val="center"/>
          </w:tcPr>
          <w:p>
            <w:r/>
            <w:r>
              <w:rPr>
                <w:rFonts w:ascii="Times New Roman" w:hAnsi="Times New Roman"/>
                <w:b w:val="0"/>
                <w:sz w:val="22"/>
              </w:rPr>
              <w:t>Core</w:t>
            </w:r>
          </w:p>
        </w:tc>
        <w:tc>
          <w:tcPr>
            <w:tcW w:type="dxa" w:w="6917"/>
            <w:vAlign w:val="center"/>
          </w:tcPr>
          <w:p>
            <w:r/>
            <w:r>
              <w:rPr>
                <w:rFonts w:ascii="Times New Roman" w:hAnsi="Times New Roman"/>
                <w:b w:val="0"/>
                <w:sz w:val="22"/>
              </w:rPr>
              <w:t>GameManager, GameState, LevelManager, LevelConfig, cổng chuyển level</w:t>
            </w:r>
          </w:p>
        </w:tc>
      </w:tr>
      <w:tr>
        <w:tc>
          <w:tcPr>
            <w:tcW w:type="dxa" w:w="2268"/>
            <w:vAlign w:val="center"/>
            <w:shd w:fill="F5F8FB"/>
          </w:tcPr>
          <w:p>
            <w:r/>
            <w:r>
              <w:rPr>
                <w:rFonts w:ascii="Times New Roman" w:hAnsi="Times New Roman"/>
                <w:b w:val="0"/>
                <w:sz w:val="22"/>
              </w:rPr>
              <w:t>PCG</w:t>
            </w:r>
          </w:p>
        </w:tc>
        <w:tc>
          <w:tcPr>
            <w:tcW w:type="dxa" w:w="6917"/>
            <w:vAlign w:val="center"/>
            <w:shd w:fill="F5F8FB"/>
          </w:tcPr>
          <w:p>
            <w:r/>
            <w:r>
              <w:rPr>
                <w:rFonts w:ascii="Times New Roman" w:hAnsi="Times New Roman"/>
                <w:b w:val="0"/>
                <w:sz w:val="22"/>
              </w:rPr>
              <w:t>Sinh dungeon, phòng đặc biệt, seed, validation, NavMesh và spawn point</w:t>
            </w:r>
          </w:p>
        </w:tc>
      </w:tr>
      <w:tr>
        <w:tc>
          <w:tcPr>
            <w:tcW w:type="dxa" w:w="2268"/>
            <w:vAlign w:val="center"/>
          </w:tcPr>
          <w:p>
            <w:r/>
            <w:r>
              <w:rPr>
                <w:rFonts w:ascii="Times New Roman" w:hAnsi="Times New Roman"/>
                <w:b w:val="0"/>
                <w:sz w:val="22"/>
              </w:rPr>
              <w:t>Player</w:t>
            </w:r>
          </w:p>
        </w:tc>
        <w:tc>
          <w:tcPr>
            <w:tcW w:type="dxa" w:w="6917"/>
            <w:vAlign w:val="center"/>
          </w:tcPr>
          <w:p>
            <w:r>
              <w:t>Input, di chuyển, combat, kỹ năng, chỉ số và LAN co-op</w:t>
            </w:r>
            <w:r>
              <w:rPr>
                <w:rFonts w:ascii="Times New Roman" w:hAnsi="Times New Roman"/>
                <w:b w:val="0"/>
                <w:sz w:val="22"/>
              </w:rPr>
            </w:r>
          </w:p>
        </w:tc>
      </w:tr>
      <w:tr>
        <w:tc>
          <w:tcPr>
            <w:tcW w:type="dxa" w:w="2268"/>
            <w:vAlign w:val="center"/>
            <w:shd w:fill="F5F8FB"/>
          </w:tcPr>
          <w:p>
            <w:r/>
            <w:r>
              <w:rPr>
                <w:rFonts w:ascii="Times New Roman" w:hAnsi="Times New Roman"/>
                <w:b w:val="0"/>
                <w:sz w:val="22"/>
              </w:rPr>
              <w:t>Combat</w:t>
            </w:r>
          </w:p>
        </w:tc>
        <w:tc>
          <w:tcPr>
            <w:tcW w:type="dxa" w:w="6917"/>
            <w:vAlign w:val="center"/>
            <w:shd w:fill="F5F8FB"/>
          </w:tcPr>
          <w:p>
            <w:r/>
            <w:r>
              <w:rPr>
                <w:rFonts w:ascii="Times New Roman" w:hAnsi="Times New Roman"/>
                <w:b w:val="0"/>
                <w:sz w:val="22"/>
              </w:rPr>
              <w:t>Damage, hitbox, trạng thái, projectile và interface nhận sát thương</w:t>
            </w:r>
          </w:p>
        </w:tc>
      </w:tr>
      <w:tr>
        <w:tc>
          <w:tcPr>
            <w:tcW w:type="dxa" w:w="2268"/>
            <w:vAlign w:val="center"/>
          </w:tcPr>
          <w:p>
            <w:r/>
            <w:r>
              <w:rPr>
                <w:rFonts w:ascii="Times New Roman" w:hAnsi="Times New Roman"/>
                <w:b w:val="0"/>
                <w:sz w:val="22"/>
              </w:rPr>
              <w:t>Enemy</w:t>
            </w:r>
          </w:p>
        </w:tc>
        <w:tc>
          <w:tcPr>
            <w:tcW w:type="dxa" w:w="6917"/>
            <w:vAlign w:val="center"/>
          </w:tcPr>
          <w:p>
            <w:r/>
            <w:r>
              <w:rPr>
                <w:rFonts w:ascii="Times New Roman" w:hAnsi="Times New Roman"/>
                <w:b w:val="0"/>
                <w:sz w:val="22"/>
              </w:rPr>
              <w:t>AI state machine, enemy thường, elite, mini-boss và boss</w:t>
            </w:r>
          </w:p>
        </w:tc>
      </w:tr>
      <w:tr>
        <w:tc>
          <w:tcPr>
            <w:tcW w:type="dxa" w:w="2268"/>
            <w:vAlign w:val="center"/>
            <w:shd w:fill="F5F8FB"/>
          </w:tcPr>
          <w:p>
            <w:r/>
            <w:r>
              <w:rPr>
                <w:rFonts w:ascii="Times New Roman" w:hAnsi="Times New Roman"/>
                <w:b w:val="0"/>
                <w:sz w:val="22"/>
              </w:rPr>
              <w:t>Items</w:t>
            </w:r>
          </w:p>
        </w:tc>
        <w:tc>
          <w:tcPr>
            <w:tcW w:type="dxa" w:w="6917"/>
            <w:vAlign w:val="center"/>
            <w:shd w:fill="F5F8FB"/>
          </w:tcPr>
          <w:p>
            <w:r/>
            <w:r>
              <w:rPr>
                <w:rFonts w:ascii="Times New Roman" w:hAnsi="Times New Roman"/>
                <w:b w:val="0"/>
                <w:sz w:val="22"/>
              </w:rPr>
              <w:t>Vũ khí, vật phẩm rơi, nâng cấp và inventory</w:t>
            </w:r>
          </w:p>
        </w:tc>
      </w:tr>
      <w:tr>
        <w:tc>
          <w:tcPr>
            <w:tcW w:type="dxa" w:w="2268"/>
            <w:vAlign w:val="center"/>
          </w:tcPr>
          <w:p>
            <w:r/>
            <w:r>
              <w:rPr>
                <w:rFonts w:ascii="Times New Roman" w:hAnsi="Times New Roman"/>
                <w:b w:val="0"/>
                <w:sz w:val="22"/>
              </w:rPr>
              <w:t>UI</w:t>
            </w:r>
          </w:p>
        </w:tc>
        <w:tc>
          <w:tcPr>
            <w:tcW w:type="dxa" w:w="6917"/>
            <w:vAlign w:val="center"/>
          </w:tcPr>
          <w:p>
            <w:r/>
            <w:r>
              <w:rPr>
                <w:rFonts w:ascii="Times New Roman" w:hAnsi="Times New Roman"/>
                <w:b w:val="0"/>
                <w:sz w:val="22"/>
              </w:rPr>
              <w:t>HUD, minimap, menu nâng cấp, pause, game over và victory</w:t>
            </w:r>
          </w:p>
        </w:tc>
      </w:tr>
      <w:tr>
        <w:tc>
          <w:tcPr>
            <w:tcW w:type="dxa" w:w="2268"/>
            <w:vAlign w:val="center"/>
            <w:shd w:fill="F5F8FB"/>
          </w:tcPr>
          <w:p>
            <w:r/>
            <w:r>
              <w:rPr>
                <w:rFonts w:ascii="Times New Roman" w:hAnsi="Times New Roman"/>
                <w:b w:val="0"/>
                <w:sz w:val="22"/>
              </w:rPr>
              <w:t>Save</w:t>
            </w:r>
          </w:p>
        </w:tc>
        <w:tc>
          <w:tcPr>
            <w:tcW w:type="dxa" w:w="6917"/>
            <w:vAlign w:val="center"/>
            <w:shd w:fill="F5F8FB"/>
          </w:tcPr>
          <w:p>
            <w:r/>
            <w:r>
              <w:rPr>
                <w:rFonts w:ascii="Times New Roman" w:hAnsi="Times New Roman"/>
                <w:b w:val="0"/>
                <w:sz w:val="22"/>
              </w:rPr>
              <w:t>High score, level mở khóa, cài đặt âm lượng và input</w:t>
            </w:r>
          </w:p>
        </w:tc>
      </w:tr>
      <w:tr>
        <w:tc>
          <w:tcPr>
            <w:tcW w:type="dxa" w:w="2268"/>
            <w:vAlign w:val="center"/>
          </w:tcPr>
          <w:p>
            <w:r/>
            <w:r>
              <w:rPr>
                <w:rFonts w:ascii="Times New Roman" w:hAnsi="Times New Roman"/>
                <w:b w:val="0"/>
                <w:sz w:val="22"/>
              </w:rPr>
              <w:t>Networking</w:t>
            </w:r>
          </w:p>
        </w:tc>
        <w:tc>
          <w:tcPr>
            <w:tcW w:type="dxa" w:w="6917"/>
            <w:vAlign w:val="center"/>
          </w:tcPr>
          <w:p>
            <w:r>
              <w:t>Host/Client trong LAN, nhập IP/port, Unity Transport và đồng bộ gameplay</w:t>
            </w:r>
            <w:r>
              <w:rPr>
                <w:rFonts w:ascii="Times New Roman" w:hAnsi="Times New Roman"/>
                <w:b w:val="0"/>
                <w:sz w:val="22"/>
              </w:rPr>
            </w:r>
          </w:p>
        </w:tc>
      </w:tr>
    </w:tbl>
    <w:p/>
    <w:p>
      <w:pPr>
        <w:pStyle w:val="Heading1"/>
      </w:pPr>
      <w:r>
        <w:t>8. Phân công cho 5 thành viên</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c>
          <w:tcPr>
            <w:tcW w:type="dxa" w:w="1417"/>
            <w:shd w:fill="17365D"/>
            <w:vAlign w:val="center"/>
          </w:tcPr>
          <w:p>
            <w:pPr>
              <w:jc w:val="center"/>
            </w:pPr>
            <w:r/>
            <w:r>
              <w:rPr>
                <w:rFonts w:ascii="Times New Roman" w:hAnsi="Times New Roman"/>
                <w:b/>
                <w:color w:val="FFFFFF"/>
                <w:sz w:val="22"/>
              </w:rPr>
              <w:t>Người</w:t>
            </w:r>
          </w:p>
        </w:tc>
        <w:tc>
          <w:tcPr>
            <w:tcW w:type="dxa" w:w="1814"/>
            <w:shd w:fill="17365D"/>
            <w:vAlign w:val="center"/>
          </w:tcPr>
          <w:p>
            <w:pPr>
              <w:jc w:val="center"/>
            </w:pPr>
            <w:r/>
            <w:r>
              <w:rPr>
                <w:rFonts w:ascii="Times New Roman" w:hAnsi="Times New Roman"/>
                <w:b/>
                <w:color w:val="FFFFFF"/>
                <w:sz w:val="22"/>
              </w:rPr>
              <w:t>Vai trò</w:t>
            </w:r>
          </w:p>
        </w:tc>
        <w:tc>
          <w:tcPr>
            <w:tcW w:type="dxa" w:w="3572"/>
            <w:shd w:fill="17365D"/>
            <w:vAlign w:val="center"/>
          </w:tcPr>
          <w:p>
            <w:pPr>
              <w:jc w:val="center"/>
            </w:pPr>
            <w:r/>
            <w:r>
              <w:rPr>
                <w:rFonts w:ascii="Times New Roman" w:hAnsi="Times New Roman"/>
                <w:b/>
                <w:color w:val="FFFFFF"/>
                <w:sz w:val="22"/>
              </w:rPr>
              <w:t>Công việc chính</w:t>
            </w:r>
          </w:p>
        </w:tc>
        <w:tc>
          <w:tcPr>
            <w:tcW w:type="dxa" w:w="2381"/>
            <w:shd w:fill="17365D"/>
            <w:vAlign w:val="center"/>
          </w:tcPr>
          <w:p>
            <w:pPr>
              <w:jc w:val="center"/>
            </w:pPr>
            <w:r/>
            <w:r>
              <w:rPr>
                <w:rFonts w:ascii="Times New Roman" w:hAnsi="Times New Roman"/>
                <w:b/>
                <w:color w:val="FFFFFF"/>
                <w:sz w:val="22"/>
              </w:rPr>
              <w:t>Phạm vi file</w:t>
            </w:r>
          </w:p>
        </w:tc>
      </w:tr>
      <w:tr>
        <w:tc>
          <w:tcPr>
            <w:tcW w:type="dxa" w:w="1417"/>
            <w:vAlign w:val="center"/>
          </w:tcPr>
          <w:p>
            <w:r/>
            <w:r>
              <w:rPr>
                <w:rFonts w:ascii="Times New Roman" w:hAnsi="Times New Roman"/>
                <w:b w:val="0"/>
                <w:sz w:val="22"/>
              </w:rPr>
              <w:t>Thành viên 1</w:t>
            </w:r>
          </w:p>
        </w:tc>
        <w:tc>
          <w:tcPr>
            <w:tcW w:type="dxa" w:w="1814"/>
            <w:vAlign w:val="center"/>
          </w:tcPr>
          <w:p>
            <w:r>
              <w:t>Core, mạng và tích hợp</w:t>
            </w:r>
            <w:r>
              <w:rPr>
                <w:rFonts w:ascii="Times New Roman" w:hAnsi="Times New Roman"/>
                <w:b w:val="0"/>
                <w:sz w:val="22"/>
              </w:rPr>
            </w:r>
          </w:p>
        </w:tc>
        <w:tc>
          <w:tcPr>
            <w:tcW w:type="dxa" w:w="3572"/>
            <w:vAlign w:val="center"/>
          </w:tcPr>
          <w:p>
            <w:r>
              <w:t>LevelManager, GameManager, Host session, đồng bộ trạng thái, chuyển level, merge và build</w:t>
            </w:r>
            <w:r>
              <w:rPr>
                <w:rFonts w:ascii="Times New Roman" w:hAnsi="Times New Roman"/>
                <w:b w:val="0"/>
                <w:sz w:val="22"/>
              </w:rPr>
            </w:r>
          </w:p>
        </w:tc>
        <w:tc>
          <w:tcPr>
            <w:tcW w:type="dxa" w:w="2381"/>
            <w:vAlign w:val="center"/>
          </w:tcPr>
          <w:p>
            <w:r/>
            <w:r>
              <w:rPr>
                <w:rFonts w:ascii="Times New Roman" w:hAnsi="Times New Roman"/>
                <w:b w:val="0"/>
                <w:sz w:val="22"/>
              </w:rPr>
              <w:t>Assets/Scripts/Core/; Assets/Scripts/GameManager.cs; Assets/Scenes/Dungeon.unity</w:t>
            </w:r>
          </w:p>
        </w:tc>
      </w:tr>
      <w:tr>
        <w:tc>
          <w:tcPr>
            <w:tcW w:type="dxa" w:w="1417"/>
            <w:vAlign w:val="center"/>
            <w:shd w:fill="F5F8FB"/>
          </w:tcPr>
          <w:p>
            <w:r/>
            <w:r>
              <w:rPr>
                <w:rFonts w:ascii="Times New Roman" w:hAnsi="Times New Roman"/>
                <w:b w:val="0"/>
                <w:sz w:val="22"/>
              </w:rPr>
              <w:t>Thành viên 2</w:t>
            </w:r>
          </w:p>
        </w:tc>
        <w:tc>
          <w:tcPr>
            <w:tcW w:type="dxa" w:w="1814"/>
            <w:vAlign w:val="center"/>
            <w:shd w:fill="F5F8FB"/>
          </w:tcPr>
          <w:p>
            <w:r/>
            <w:r>
              <w:rPr>
                <w:rFonts w:ascii="Times New Roman" w:hAnsi="Times New Roman"/>
                <w:b w:val="0"/>
                <w:sz w:val="22"/>
              </w:rPr>
              <w:t>PCG và level</w:t>
            </w:r>
          </w:p>
        </w:tc>
        <w:tc>
          <w:tcPr>
            <w:tcW w:type="dxa" w:w="3572"/>
            <w:vAlign w:val="center"/>
            <w:shd w:fill="F5F8FB"/>
          </w:tcPr>
          <w:p>
            <w:r/>
            <w:r>
              <w:rPr>
                <w:rFonts w:ascii="Times New Roman" w:hAnsi="Times New Roman"/>
                <w:b w:val="0"/>
                <w:sz w:val="22"/>
              </w:rPr>
              <w:t>Cấu hình 10 level, phòng đặc biệt, bẫy, spawn, validation và cân bằng bản đồ</w:t>
            </w:r>
          </w:p>
        </w:tc>
        <w:tc>
          <w:tcPr>
            <w:tcW w:type="dxa" w:w="2381"/>
            <w:vAlign w:val="center"/>
            <w:shd w:fill="F5F8FB"/>
          </w:tcPr>
          <w:p>
            <w:r/>
            <w:r>
              <w:rPr>
                <w:rFonts w:ascii="Times New Roman" w:hAnsi="Times New Roman"/>
                <w:b w:val="0"/>
                <w:sz w:val="22"/>
              </w:rPr>
              <w:t>Assets/Scripts/PCG/; Assets/Scripts/Tilemap/; Assets/Scripts/Level/</w:t>
            </w:r>
          </w:p>
        </w:tc>
      </w:tr>
      <w:tr>
        <w:tc>
          <w:tcPr>
            <w:tcW w:type="dxa" w:w="1417"/>
            <w:vAlign w:val="center"/>
          </w:tcPr>
          <w:p>
            <w:r/>
            <w:r>
              <w:rPr>
                <w:rFonts w:ascii="Times New Roman" w:hAnsi="Times New Roman"/>
                <w:b w:val="0"/>
                <w:sz w:val="22"/>
              </w:rPr>
              <w:t>Thành viên 3</w:t>
            </w:r>
          </w:p>
        </w:tc>
        <w:tc>
          <w:tcPr>
            <w:tcW w:type="dxa" w:w="1814"/>
            <w:vAlign w:val="center"/>
          </w:tcPr>
          <w:p>
            <w:r>
              <w:t>Player và LAN co-op</w:t>
            </w:r>
            <w:r>
              <w:rPr>
                <w:rFonts w:ascii="Times New Roman" w:hAnsi="Times New Roman"/>
                <w:b w:val="0"/>
                <w:sz w:val="22"/>
              </w:rPr>
            </w:r>
          </w:p>
        </w:tc>
        <w:tc>
          <w:tcPr>
            <w:tcW w:type="dxa" w:w="3572"/>
            <w:vAlign w:val="center"/>
          </w:tcPr>
          <w:p>
            <w:r>
              <w:t>Combo, Dash, vũ khí, Network Player, hồi sinh và camera riêng trên mỗi máy</w:t>
            </w:r>
            <w:r>
              <w:rPr>
                <w:rFonts w:ascii="Times New Roman" w:hAnsi="Times New Roman"/>
                <w:b w:val="0"/>
                <w:sz w:val="22"/>
              </w:rPr>
            </w:r>
          </w:p>
        </w:tc>
        <w:tc>
          <w:tcPr>
            <w:tcW w:type="dxa" w:w="2381"/>
            <w:vAlign w:val="center"/>
          </w:tcPr>
          <w:p>
            <w:r>
              <w:t>Assets/Scripts/Player/; Assets/Scripts/Combat/; Assets/Scripts/Networking/; Assets/Input/</w:t>
            </w:r>
            <w:r>
              <w:rPr>
                <w:rFonts w:ascii="Times New Roman" w:hAnsi="Times New Roman"/>
                <w:b w:val="0"/>
                <w:sz w:val="22"/>
              </w:rPr>
            </w:r>
          </w:p>
        </w:tc>
      </w:tr>
      <w:tr>
        <w:tc>
          <w:tcPr>
            <w:tcW w:type="dxa" w:w="1417"/>
            <w:vAlign w:val="center"/>
            <w:shd w:fill="F5F8FB"/>
          </w:tcPr>
          <w:p>
            <w:r/>
            <w:r>
              <w:rPr>
                <w:rFonts w:ascii="Times New Roman" w:hAnsi="Times New Roman"/>
                <w:b w:val="0"/>
                <w:sz w:val="22"/>
              </w:rPr>
              <w:t>Thành viên 4</w:t>
            </w:r>
          </w:p>
        </w:tc>
        <w:tc>
          <w:tcPr>
            <w:tcW w:type="dxa" w:w="1814"/>
            <w:vAlign w:val="center"/>
            <w:shd w:fill="F5F8FB"/>
          </w:tcPr>
          <w:p>
            <w:r/>
            <w:r>
              <w:rPr>
                <w:rFonts w:ascii="Times New Roman" w:hAnsi="Times New Roman"/>
                <w:b w:val="0"/>
                <w:sz w:val="22"/>
              </w:rPr>
              <w:t>Enemy và boss</w:t>
            </w:r>
          </w:p>
        </w:tc>
        <w:tc>
          <w:tcPr>
            <w:tcW w:type="dxa" w:w="3572"/>
            <w:vAlign w:val="center"/>
            <w:shd w:fill="F5F8FB"/>
          </w:tcPr>
          <w:p>
            <w:r/>
            <w:r>
              <w:rPr>
                <w:rFonts w:ascii="Times New Roman" w:hAnsi="Times New Roman"/>
                <w:b w:val="0"/>
                <w:sz w:val="22"/>
              </w:rPr>
              <w:t>AI state machine, quái tầm xa, elite, mini-boss, boss ba phase và cân bằng</w:t>
            </w:r>
          </w:p>
        </w:tc>
        <w:tc>
          <w:tcPr>
            <w:tcW w:type="dxa" w:w="2381"/>
            <w:vAlign w:val="center"/>
            <w:shd w:fill="F5F8FB"/>
          </w:tcPr>
          <w:p>
            <w:r/>
            <w:r>
              <w:rPr>
                <w:rFonts w:ascii="Times New Roman" w:hAnsi="Times New Roman"/>
                <w:b w:val="0"/>
                <w:sz w:val="22"/>
              </w:rPr>
              <w:t>Assets/Scripts/Enemy/; Assets/Scripts/Boss/; Assets/Prefabs/Enemies/</w:t>
            </w:r>
          </w:p>
        </w:tc>
      </w:tr>
      <w:tr>
        <w:tc>
          <w:tcPr>
            <w:tcW w:type="dxa" w:w="1417"/>
            <w:vAlign w:val="center"/>
          </w:tcPr>
          <w:p>
            <w:r/>
            <w:r>
              <w:rPr>
                <w:rFonts w:ascii="Times New Roman" w:hAnsi="Times New Roman"/>
                <w:b w:val="0"/>
                <w:sz w:val="22"/>
              </w:rPr>
              <w:t>Thành viên 5</w:t>
            </w:r>
          </w:p>
        </w:tc>
        <w:tc>
          <w:tcPr>
            <w:tcW w:type="dxa" w:w="1814"/>
            <w:vAlign w:val="center"/>
          </w:tcPr>
          <w:p>
            <w:r/>
            <w:r>
              <w:rPr>
                <w:rFonts w:ascii="Times New Roman" w:hAnsi="Times New Roman"/>
                <w:b w:val="0"/>
                <w:sz w:val="22"/>
              </w:rPr>
              <w:t>UI, art và audio</w:t>
            </w:r>
          </w:p>
        </w:tc>
        <w:tc>
          <w:tcPr>
            <w:tcW w:type="dxa" w:w="3572"/>
            <w:vAlign w:val="center"/>
          </w:tcPr>
          <w:p>
            <w:r/>
            <w:r>
              <w:rPr>
                <w:rFonts w:ascii="Times New Roman" w:hAnsi="Times New Roman"/>
                <w:b w:val="0"/>
                <w:sz w:val="22"/>
              </w:rPr>
              <w:t>HUD co-op, minimap, menu nâng cấp, sprite, animation, VFX và âm thanh</w:t>
            </w:r>
          </w:p>
        </w:tc>
        <w:tc>
          <w:tcPr>
            <w:tcW w:type="dxa" w:w="2381"/>
            <w:vAlign w:val="center"/>
          </w:tcPr>
          <w:p>
            <w:r/>
            <w:r>
              <w:rPr>
                <w:rFonts w:ascii="Times New Roman" w:hAnsi="Times New Roman"/>
                <w:b w:val="0"/>
                <w:sz w:val="22"/>
              </w:rPr>
              <w:t>Assets/Scripts/UI/; Assets/UI/; Assets/Art/; Assets/Audio/</w:t>
            </w:r>
          </w:p>
        </w:tc>
      </w:tr>
    </w:tbl>
    <w:p/>
    <w:p>
      <w:pPr>
        <w:pStyle w:val="Heading2"/>
      </w:pPr>
      <w:r>
        <w:t>8.1. Tiêu chí hoàn thành từng thành viên</w:t>
      </w:r>
    </w:p>
    <w:p>
      <w:pPr>
        <w:pStyle w:val="ListBullet"/>
        <w:spacing w:after="60"/>
      </w:pPr>
      <w:r>
        <w:t>Thành viên 1: chuyển liên tục đủ 10 level; Pause, Resume, Restart, Game Over và Victory chính xác; tạo được bản build cuối.</w:t>
      </w:r>
    </w:p>
    <w:p>
      <w:pPr>
        <w:pStyle w:val="ListBullet"/>
        <w:spacing w:after="60"/>
      </w:pPr>
      <w:r>
        <w:t>Thành viên 2: cùng seed tạo cùng dungeon; level luôn có đường hợp lệ; không spawn chồng; phòng bắt buộc xuất hiện đúng cấu hình.</w:t>
      </w:r>
    </w:p>
    <w:p>
      <w:pPr>
        <w:pStyle w:val="ListBullet"/>
        <w:spacing w:after="60"/>
      </w:pPr>
      <w:r>
        <w:t>Thành viên 3: Player cục bộ và Player từ xa hiển thị đúng; combo, Dash, vũ khí và hồi sinh được đồng bộ trên hai máy LAN.</w:t>
      </w:r>
    </w:p>
    <w:p>
      <w:pPr>
        <w:pStyle w:val="ListBullet"/>
        <w:spacing w:after="60"/>
      </w:pPr>
      <w:r>
        <w:t>Thành viên 4: enemy không xuyên tường hoặc đánh sau khi chết; boss chuyển phase chính xác và chỉ phát sự kiện chết một lần.</w:t>
      </w:r>
    </w:p>
    <w:p>
      <w:pPr>
        <w:pStyle w:val="ListBullet"/>
        <w:spacing w:after="60"/>
      </w:pPr>
      <w:r>
        <w:t>Thành viên 5: HUD cập nhật đúng cho hai người; minimap và menu rõ ràng; âm thanh, VFX và animation có phản hồi phù hợp.</w:t>
      </w:r>
    </w:p>
    <w:p>
      <w:pPr>
        <w:pStyle w:val="Heading1"/>
      </w:pPr>
      <w:r>
        <w:t>9. Kế hoạch thực hiện</w:t>
      </w:r>
    </w:p>
    <w:tbl>
      <w:tblPr>
        <w:tblStyle w:val="TableGrid"/>
        <w:tblW w:type="auto" w:w="0"/>
        <w:jc w:val="center"/>
        <w:tblLayout w:type="fixed"/>
        <w:tblLook w:firstColumn="1" w:firstRow="1" w:lastColumn="0" w:lastRow="0" w:noHBand="0" w:noVBand="1" w:val="04A0"/>
      </w:tblPr>
      <w:tblGrid>
        <w:gridCol w:w="4844"/>
        <w:gridCol w:w="4844"/>
      </w:tblGrid>
      <w:tr>
        <w:tc>
          <w:tcPr>
            <w:tcW w:type="dxa" w:w="1701"/>
            <w:shd w:fill="17365D"/>
            <w:vAlign w:val="center"/>
          </w:tcPr>
          <w:p>
            <w:pPr>
              <w:jc w:val="center"/>
            </w:pPr>
            <w:r/>
            <w:r>
              <w:rPr>
                <w:rFonts w:ascii="Times New Roman" w:hAnsi="Times New Roman"/>
                <w:b/>
                <w:color w:val="FFFFFF"/>
                <w:sz w:val="22"/>
              </w:rPr>
              <w:t>Thời gian</w:t>
            </w:r>
          </w:p>
        </w:tc>
        <w:tc>
          <w:tcPr>
            <w:tcW w:type="dxa" w:w="7483"/>
            <w:shd w:fill="17365D"/>
            <w:vAlign w:val="center"/>
          </w:tcPr>
          <w:p>
            <w:pPr>
              <w:jc w:val="center"/>
            </w:pPr>
            <w:r/>
            <w:r>
              <w:rPr>
                <w:rFonts w:ascii="Times New Roman" w:hAnsi="Times New Roman"/>
                <w:b/>
                <w:color w:val="FFFFFF"/>
                <w:sz w:val="22"/>
              </w:rPr>
              <w:t>Kết quả cần đạt</w:t>
            </w:r>
          </w:p>
        </w:tc>
      </w:tr>
      <w:tr>
        <w:tc>
          <w:tcPr>
            <w:tcW w:type="dxa" w:w="1701"/>
            <w:vAlign w:val="center"/>
          </w:tcPr>
          <w:p>
            <w:r/>
            <w:r>
              <w:rPr>
                <w:rFonts w:ascii="Times New Roman" w:hAnsi="Times New Roman"/>
                <w:b w:val="0"/>
                <w:sz w:val="22"/>
              </w:rPr>
              <w:t>Tuần 1</w:t>
            </w:r>
          </w:p>
        </w:tc>
        <w:tc>
          <w:tcPr>
            <w:tcW w:type="dxa" w:w="7483"/>
            <w:vAlign w:val="center"/>
          </w:tcPr>
          <w:p>
            <w:r/>
            <w:r>
              <w:rPr>
                <w:rFonts w:ascii="Times New Roman" w:hAnsi="Times New Roman"/>
                <w:b w:val="0"/>
                <w:sz w:val="22"/>
              </w:rPr>
              <w:t>Chuẩn hóa kiến trúc, LevelConfig, quy ước Git và prototype 10 level</w:t>
            </w:r>
          </w:p>
        </w:tc>
      </w:tr>
      <w:tr>
        <w:tc>
          <w:tcPr>
            <w:tcW w:type="dxa" w:w="1701"/>
            <w:vAlign w:val="center"/>
            <w:shd w:fill="F5F8FB"/>
          </w:tcPr>
          <w:p>
            <w:r/>
            <w:r>
              <w:rPr>
                <w:rFonts w:ascii="Times New Roman" w:hAnsi="Times New Roman"/>
                <w:b w:val="0"/>
                <w:sz w:val="22"/>
              </w:rPr>
              <w:t>Tuần 2</w:t>
            </w:r>
          </w:p>
        </w:tc>
        <w:tc>
          <w:tcPr>
            <w:tcW w:type="dxa" w:w="7483"/>
            <w:vAlign w:val="center"/>
            <w:shd w:fill="F5F8FB"/>
          </w:tcPr>
          <w:p>
            <w:r/>
            <w:r>
              <w:rPr>
                <w:rFonts w:ascii="Times New Roman" w:hAnsi="Times New Roman"/>
                <w:b w:val="0"/>
                <w:sz w:val="22"/>
              </w:rPr>
              <w:t>Refactor Player, Combat, Enemy và hoàn thiện chuyển level</w:t>
            </w:r>
          </w:p>
        </w:tc>
      </w:tr>
      <w:tr>
        <w:tc>
          <w:tcPr>
            <w:tcW w:type="dxa" w:w="1701"/>
            <w:vAlign w:val="center"/>
          </w:tcPr>
          <w:p>
            <w:r/>
            <w:r>
              <w:rPr>
                <w:rFonts w:ascii="Times New Roman" w:hAnsi="Times New Roman"/>
                <w:b w:val="0"/>
                <w:sz w:val="22"/>
              </w:rPr>
              <w:t>Tuần 3</w:t>
            </w:r>
          </w:p>
        </w:tc>
        <w:tc>
          <w:tcPr>
            <w:tcW w:type="dxa" w:w="7483"/>
            <w:vAlign w:val="center"/>
          </w:tcPr>
          <w:p>
            <w:r>
              <w:t>Dash, combo, vũ khí, vật phẩm và prototype Host/Client qua LAN</w:t>
            </w:r>
            <w:r>
              <w:rPr>
                <w:rFonts w:ascii="Times New Roman" w:hAnsi="Times New Roman"/>
                <w:b w:val="0"/>
                <w:sz w:val="22"/>
              </w:rPr>
            </w:r>
          </w:p>
        </w:tc>
      </w:tr>
      <w:tr>
        <w:tc>
          <w:tcPr>
            <w:tcW w:type="dxa" w:w="1701"/>
            <w:vAlign w:val="center"/>
            <w:shd w:fill="F5F8FB"/>
          </w:tcPr>
          <w:p>
            <w:r/>
            <w:r>
              <w:rPr>
                <w:rFonts w:ascii="Times New Roman" w:hAnsi="Times New Roman"/>
                <w:b w:val="0"/>
                <w:sz w:val="22"/>
              </w:rPr>
              <w:t>Tuần 4</w:t>
            </w:r>
          </w:p>
        </w:tc>
        <w:tc>
          <w:tcPr>
            <w:tcW w:type="dxa" w:w="7483"/>
            <w:vAlign w:val="center"/>
            <w:shd w:fill="F5F8FB"/>
          </w:tcPr>
          <w:p>
            <w:r/>
            <w:r>
              <w:rPr>
                <w:rFonts w:ascii="Times New Roman" w:hAnsi="Times New Roman"/>
                <w:b w:val="0"/>
                <w:sz w:val="22"/>
              </w:rPr>
              <w:t>Phòng đặc biệt, bẫy, chìa khóa, minimap và các mục tiêu level</w:t>
            </w:r>
          </w:p>
        </w:tc>
      </w:tr>
      <w:tr>
        <w:tc>
          <w:tcPr>
            <w:tcW w:type="dxa" w:w="1701"/>
            <w:vAlign w:val="center"/>
          </w:tcPr>
          <w:p>
            <w:r/>
            <w:r>
              <w:rPr>
                <w:rFonts w:ascii="Times New Roman" w:hAnsi="Times New Roman"/>
                <w:b w:val="0"/>
                <w:sz w:val="22"/>
              </w:rPr>
              <w:t>Tuần 5</w:t>
            </w:r>
          </w:p>
        </w:tc>
        <w:tc>
          <w:tcPr>
            <w:tcW w:type="dxa" w:w="7483"/>
            <w:vAlign w:val="center"/>
          </w:tcPr>
          <w:p>
            <w:r/>
            <w:r>
              <w:rPr>
                <w:rFonts w:ascii="Times New Roman" w:hAnsi="Times New Roman"/>
                <w:b w:val="0"/>
                <w:sz w:val="22"/>
              </w:rPr>
              <w:t>Enemy mới, Elite và mini-boss</w:t>
            </w:r>
          </w:p>
        </w:tc>
      </w:tr>
      <w:tr>
        <w:tc>
          <w:tcPr>
            <w:tcW w:type="dxa" w:w="1701"/>
            <w:vAlign w:val="center"/>
            <w:shd w:fill="F5F8FB"/>
          </w:tcPr>
          <w:p>
            <w:r/>
            <w:r>
              <w:rPr>
                <w:rFonts w:ascii="Times New Roman" w:hAnsi="Times New Roman"/>
                <w:b w:val="0"/>
                <w:sz w:val="22"/>
              </w:rPr>
              <w:t>Tuần 6</w:t>
            </w:r>
          </w:p>
        </w:tc>
        <w:tc>
          <w:tcPr>
            <w:tcW w:type="dxa" w:w="7483"/>
            <w:vAlign w:val="center"/>
            <w:shd w:fill="F5F8FB"/>
          </w:tcPr>
          <w:p>
            <w:r/>
            <w:r>
              <w:rPr>
                <w:rFonts w:ascii="Times New Roman" w:hAnsi="Times New Roman"/>
                <w:b w:val="0"/>
                <w:sz w:val="22"/>
              </w:rPr>
              <w:t>Boss cuối ba phase, phần thưởng và cân bằng chiến dịch</w:t>
            </w:r>
          </w:p>
        </w:tc>
      </w:tr>
      <w:tr>
        <w:tc>
          <w:tcPr>
            <w:tcW w:type="dxa" w:w="1701"/>
            <w:vAlign w:val="center"/>
          </w:tcPr>
          <w:p>
            <w:r/>
            <w:r>
              <w:rPr>
                <w:rFonts w:ascii="Times New Roman" w:hAnsi="Times New Roman"/>
                <w:b w:val="0"/>
                <w:sz w:val="22"/>
              </w:rPr>
              <w:t>Tuần 7</w:t>
            </w:r>
          </w:p>
        </w:tc>
        <w:tc>
          <w:tcPr>
            <w:tcW w:type="dxa" w:w="7483"/>
            <w:vAlign w:val="center"/>
          </w:tcPr>
          <w:p>
            <w:r/>
            <w:r>
              <w:rPr>
                <w:rFonts w:ascii="Times New Roman" w:hAnsi="Times New Roman"/>
                <w:b w:val="0"/>
                <w:sz w:val="22"/>
              </w:rPr>
              <w:t>HUD, animation, VFX, audio, save và polish</w:t>
            </w:r>
          </w:p>
        </w:tc>
      </w:tr>
      <w:tr>
        <w:tc>
          <w:tcPr>
            <w:tcW w:type="dxa" w:w="1701"/>
            <w:vAlign w:val="center"/>
            <w:shd w:fill="F5F8FB"/>
          </w:tcPr>
          <w:p>
            <w:r/>
            <w:r>
              <w:rPr>
                <w:rFonts w:ascii="Times New Roman" w:hAnsi="Times New Roman"/>
                <w:b w:val="0"/>
                <w:sz w:val="22"/>
              </w:rPr>
              <w:t>Tuần 8</w:t>
            </w:r>
          </w:p>
        </w:tc>
        <w:tc>
          <w:tcPr>
            <w:tcW w:type="dxa" w:w="7483"/>
            <w:vAlign w:val="center"/>
            <w:shd w:fill="F5F8FB"/>
          </w:tcPr>
          <w:p>
            <w:r/>
            <w:r>
              <w:rPr>
                <w:rFonts w:ascii="Times New Roman" w:hAnsi="Times New Roman"/>
                <w:b w:val="0"/>
                <w:sz w:val="22"/>
              </w:rPr>
              <w:t>Tích hợp, Play Mode test, sửa lỗi, build và quay video demo</w:t>
            </w:r>
          </w:p>
        </w:tc>
      </w:tr>
    </w:tbl>
    <w:p/>
    <w:p>
      <w:pPr>
        <w:pStyle w:val="Heading1"/>
      </w:pPr>
      <w:r>
        <w:t>10. Quy trình Git và tích hợp</w:t>
      </w:r>
    </w:p>
    <w:p>
      <w:pPr>
        <w:pStyle w:val="ListBullet"/>
        <w:spacing w:after="60"/>
      </w:pPr>
      <w:r>
        <w:t>Mỗi thành viên làm việc trên branch riêng: feature/core-levels, feature/pcg-levels, feature/player-coop, feature/enemy-boss và feature/ui-art.</w:t>
      </w:r>
    </w:p>
    <w:p>
      <w:pPr>
        <w:pStyle w:val="ListBullet"/>
        <w:spacing w:after="60"/>
      </w:pPr>
      <w:r>
        <w:t>Không commit Library, Temp, Logs, Obj, UserSettings hoặc file build tự sinh.</w:t>
      </w:r>
    </w:p>
    <w:p>
      <w:pPr>
        <w:pStyle w:val="ListBullet"/>
        <w:spacing w:after="60"/>
      </w:pPr>
      <w:r>
        <w:t>Không để nhiều người đồng thời chỉnh trực tiếp Dungeon.unity; prefab và ScriptableObject được ưu tiên để giảm conflict.</w:t>
      </w:r>
    </w:p>
    <w:p>
      <w:pPr>
        <w:pStyle w:val="ListBullet"/>
        <w:spacing w:after="60"/>
      </w:pPr>
      <w:r>
        <w:t>Mỗi Pull Request phải mô tả chức năng, file đã sửa, cách kiểm tra và ảnh hoặc video kết quả.</w:t>
      </w:r>
    </w:p>
    <w:p>
      <w:pPr>
        <w:pStyle w:val="ListBullet"/>
        <w:spacing w:after="60"/>
      </w:pPr>
      <w:r>
        <w:t>Trước khi merge phải pull main mới nhất, giải quyết conflict trên branch và chạy kiểm tra lại.</w:t>
      </w:r>
    </w:p>
    <w:p>
      <w:pPr>
        <w:pStyle w:val="ListBullet"/>
        <w:spacing w:after="60"/>
      </w:pPr>
      <w:r>
        <w:t>Thành viên tích hợp chịu trách nhiệm merge, kiểm tra scene chính và tạo bản build nghiệm thu.</w:t>
      </w:r>
    </w:p>
    <w:p>
      <w:pPr>
        <w:pStyle w:val="Heading1"/>
      </w:pPr>
      <w:r>
        <w:t>11. Kiểm thử và tiêu chí nghiệm thu</w:t>
      </w:r>
    </w:p>
    <w:tbl>
      <w:tblPr>
        <w:tblStyle w:val="TableGrid"/>
        <w:tblW w:type="auto" w:w="0"/>
        <w:jc w:val="center"/>
        <w:tblLayout w:type="fixed"/>
        <w:tblLook w:firstColumn="1" w:firstRow="1" w:lastColumn="0" w:lastRow="0" w:noHBand="0" w:noVBand="1" w:val="04A0"/>
      </w:tblPr>
      <w:tblGrid>
        <w:gridCol w:w="4844"/>
        <w:gridCol w:w="4844"/>
      </w:tblGrid>
      <w:tr>
        <w:tc>
          <w:tcPr>
            <w:tcW w:type="dxa" w:w="2268"/>
            <w:shd w:fill="17365D"/>
            <w:vAlign w:val="center"/>
          </w:tcPr>
          <w:p>
            <w:pPr>
              <w:jc w:val="center"/>
            </w:pPr>
            <w:r/>
            <w:r>
              <w:rPr>
                <w:rFonts w:ascii="Times New Roman" w:hAnsi="Times New Roman"/>
                <w:b/>
                <w:color w:val="FFFFFF"/>
                <w:sz w:val="22"/>
              </w:rPr>
              <w:t>Nhóm kiểm thử</w:t>
            </w:r>
          </w:p>
        </w:tc>
        <w:tc>
          <w:tcPr>
            <w:tcW w:type="dxa" w:w="6917"/>
            <w:shd w:fill="17365D"/>
            <w:vAlign w:val="center"/>
          </w:tcPr>
          <w:p>
            <w:pPr>
              <w:jc w:val="center"/>
            </w:pPr>
            <w:r/>
            <w:r>
              <w:rPr>
                <w:rFonts w:ascii="Times New Roman" w:hAnsi="Times New Roman"/>
                <w:b/>
                <w:color w:val="FFFFFF"/>
                <w:sz w:val="22"/>
              </w:rPr>
              <w:t>Điều kiện đạt</w:t>
            </w:r>
          </w:p>
        </w:tc>
      </w:tr>
      <w:tr>
        <w:tc>
          <w:tcPr>
            <w:tcW w:type="dxa" w:w="2268"/>
            <w:vAlign w:val="center"/>
          </w:tcPr>
          <w:p>
            <w:r/>
            <w:r>
              <w:rPr>
                <w:rFonts w:ascii="Times New Roman" w:hAnsi="Times New Roman"/>
                <w:b w:val="0"/>
                <w:sz w:val="22"/>
              </w:rPr>
              <w:t>Tiến trình</w:t>
            </w:r>
          </w:p>
        </w:tc>
        <w:tc>
          <w:tcPr>
            <w:tcW w:type="dxa" w:w="6917"/>
            <w:vAlign w:val="center"/>
          </w:tcPr>
          <w:p>
            <w:r/>
            <w:r>
              <w:rPr>
                <w:rFonts w:ascii="Times New Roman" w:hAnsi="Times New Roman"/>
                <w:b w:val="0"/>
                <w:sz w:val="22"/>
              </w:rPr>
              <w:t>Đi đúng thứ tự từ level 1 đến level 10; không tự Victory khi đang sinh map</w:t>
            </w:r>
          </w:p>
        </w:tc>
      </w:tr>
      <w:tr>
        <w:tc>
          <w:tcPr>
            <w:tcW w:type="dxa" w:w="2268"/>
            <w:vAlign w:val="center"/>
            <w:shd w:fill="F5F8FB"/>
          </w:tcPr>
          <w:p>
            <w:r/>
            <w:r>
              <w:rPr>
                <w:rFonts w:ascii="Times New Roman" w:hAnsi="Times New Roman"/>
                <w:b w:val="0"/>
                <w:sz w:val="22"/>
              </w:rPr>
              <w:t>PCG</w:t>
            </w:r>
          </w:p>
        </w:tc>
        <w:tc>
          <w:tcPr>
            <w:tcW w:type="dxa" w:w="6917"/>
            <w:vAlign w:val="center"/>
            <w:shd w:fill="F5F8FB"/>
          </w:tcPr>
          <w:p>
            <w:r/>
            <w:r>
              <w:rPr>
                <w:rFonts w:ascii="Times New Roman" w:hAnsi="Times New Roman"/>
                <w:b w:val="0"/>
                <w:sz w:val="22"/>
              </w:rPr>
              <w:t>Không có level bị cô lập; cổng, player, enemy và boss spawn hợp lệ</w:t>
            </w:r>
          </w:p>
        </w:tc>
      </w:tr>
      <w:tr>
        <w:tc>
          <w:tcPr>
            <w:tcW w:type="dxa" w:w="2268"/>
            <w:vAlign w:val="center"/>
          </w:tcPr>
          <w:p>
            <w:r/>
            <w:r>
              <w:rPr>
                <w:rFonts w:ascii="Times New Roman" w:hAnsi="Times New Roman"/>
                <w:b w:val="0"/>
                <w:sz w:val="22"/>
              </w:rPr>
              <w:t>Combat</w:t>
            </w:r>
          </w:p>
        </w:tc>
        <w:tc>
          <w:tcPr>
            <w:tcW w:type="dxa" w:w="6917"/>
            <w:vAlign w:val="center"/>
          </w:tcPr>
          <w:p>
            <w:r/>
            <w:r>
              <w:rPr>
                <w:rFonts w:ascii="Times New Roman" w:hAnsi="Times New Roman"/>
                <w:b w:val="0"/>
                <w:sz w:val="22"/>
              </w:rPr>
              <w:t>Damage chỉ tính đúng số lần; enemy chết không tiếp tục di chuyển hoặc tấn công</w:t>
            </w:r>
          </w:p>
        </w:tc>
      </w:tr>
      <w:tr>
        <w:tc>
          <w:tcPr>
            <w:tcW w:type="dxa" w:w="2268"/>
            <w:vAlign w:val="center"/>
            <w:shd w:fill="F5F8FB"/>
          </w:tcPr>
          <w:p>
            <w:r/>
            <w:r>
              <w:rPr>
                <w:rFonts w:ascii="Times New Roman" w:hAnsi="Times New Roman"/>
                <w:b w:val="0"/>
                <w:sz w:val="22"/>
              </w:rPr>
              <w:t>Boss</w:t>
            </w:r>
          </w:p>
        </w:tc>
        <w:tc>
          <w:tcPr>
            <w:tcW w:type="dxa" w:w="6917"/>
            <w:vAlign w:val="center"/>
            <w:shd w:fill="F5F8FB"/>
          </w:tcPr>
          <w:p>
            <w:r/>
            <w:r>
              <w:rPr>
                <w:rFonts w:ascii="Times New Roman" w:hAnsi="Times New Roman"/>
                <w:b w:val="0"/>
                <w:sz w:val="22"/>
              </w:rPr>
              <w:t>Đủ các phase; thanh máu và tín hiệu cảnh báo chính xác; chết mới mở Victory</w:t>
            </w:r>
          </w:p>
        </w:tc>
      </w:tr>
      <w:tr>
        <w:tc>
          <w:tcPr>
            <w:tcW w:type="dxa" w:w="2268"/>
            <w:vAlign w:val="center"/>
          </w:tcPr>
          <w:p>
            <w:r/>
            <w:r>
              <w:rPr>
                <w:rFonts w:ascii="Times New Roman" w:hAnsi="Times New Roman"/>
                <w:b w:val="0"/>
                <w:sz w:val="22"/>
              </w:rPr>
              <w:t>Co-op</w:t>
            </w:r>
          </w:p>
        </w:tc>
        <w:tc>
          <w:tcPr>
            <w:tcW w:type="dxa" w:w="6917"/>
            <w:vAlign w:val="center"/>
          </w:tcPr>
          <w:p>
            <w:r>
              <w:t>Hai máy cùng LAN kết nối được; dungeon, Player, enemy, damage, hồi sinh và chuyển level đồng bộ</w:t>
            </w:r>
            <w:r>
              <w:rPr>
                <w:rFonts w:ascii="Times New Roman" w:hAnsi="Times New Roman"/>
                <w:b w:val="0"/>
                <w:sz w:val="22"/>
              </w:rPr>
            </w:r>
          </w:p>
        </w:tc>
      </w:tr>
      <w:tr>
        <w:tc>
          <w:tcPr>
            <w:tcW w:type="dxa" w:w="2268"/>
            <w:vAlign w:val="center"/>
            <w:shd w:fill="F5F8FB"/>
          </w:tcPr>
          <w:p>
            <w:r/>
            <w:r>
              <w:rPr>
                <w:rFonts w:ascii="Times New Roman" w:hAnsi="Times New Roman"/>
                <w:b w:val="0"/>
                <w:sz w:val="22"/>
              </w:rPr>
              <w:t>UI</w:t>
            </w:r>
          </w:p>
        </w:tc>
        <w:tc>
          <w:tcPr>
            <w:tcW w:type="dxa" w:w="6917"/>
            <w:vAlign w:val="center"/>
            <w:shd w:fill="F5F8FB"/>
          </w:tcPr>
          <w:p>
            <w:r/>
            <w:r>
              <w:rPr>
                <w:rFonts w:ascii="Times New Roman" w:hAnsi="Times New Roman"/>
                <w:b w:val="0"/>
                <w:sz w:val="22"/>
              </w:rPr>
              <w:t>HUD, Pause, Game Over, Victory, minimap và lựa chọn nâng cấp hiển thị đúng</w:t>
            </w:r>
          </w:p>
        </w:tc>
      </w:tr>
      <w:tr>
        <w:tc>
          <w:tcPr>
            <w:tcW w:type="dxa" w:w="2268"/>
            <w:vAlign w:val="center"/>
          </w:tcPr>
          <w:p>
            <w:r/>
            <w:r>
              <w:rPr>
                <w:rFonts w:ascii="Times New Roman" w:hAnsi="Times New Roman"/>
                <w:b w:val="0"/>
                <w:sz w:val="22"/>
              </w:rPr>
              <w:t>Ổn định</w:t>
            </w:r>
          </w:p>
        </w:tc>
        <w:tc>
          <w:tcPr>
            <w:tcW w:type="dxa" w:w="6917"/>
            <w:vAlign w:val="center"/>
          </w:tcPr>
          <w:p>
            <w:r/>
            <w:r>
              <w:rPr>
                <w:rFonts w:ascii="Times New Roman" w:hAnsi="Times New Roman"/>
                <w:b w:val="0"/>
                <w:sz w:val="22"/>
              </w:rPr>
              <w:t>Không có lỗi compile; chạy liên tục toàn bộ chiến dịch không phát sinh lỗi nghiêm trọng</w:t>
            </w:r>
          </w:p>
        </w:tc>
      </w:tr>
      <w:tr>
        <w:tc>
          <w:tcPr>
            <w:tcW w:type="dxa" w:w="2268"/>
            <w:vAlign w:val="center"/>
            <w:shd w:fill="F5F8FB"/>
          </w:tcPr>
          <w:p>
            <w:r/>
            <w:r>
              <w:rPr>
                <w:rFonts w:ascii="Times New Roman" w:hAnsi="Times New Roman"/>
                <w:b w:val="0"/>
                <w:sz w:val="22"/>
              </w:rPr>
              <w:t>Build</w:t>
            </w:r>
          </w:p>
        </w:tc>
        <w:tc>
          <w:tcPr>
            <w:tcW w:type="dxa" w:w="6917"/>
            <w:vAlign w:val="center"/>
            <w:shd w:fill="F5F8FB"/>
          </w:tcPr>
          <w:p>
            <w:r/>
            <w:r>
              <w:rPr>
                <w:rFonts w:ascii="Times New Roman" w:hAnsi="Times New Roman"/>
                <w:b w:val="0"/>
                <w:sz w:val="22"/>
              </w:rPr>
              <w:t>Build Windows mở được từ Start Menu, chơi được và thoát game đúng cách</w:t>
            </w:r>
          </w:p>
        </w:tc>
      </w:tr>
    </w:tbl>
    <w:p/>
    <w:p>
      <w:pPr>
        <w:pStyle w:val="Heading1"/>
      </w:pPr>
      <w:r>
        <w:t>12. Rủi ro và phương án xử lý</w:t>
      </w:r>
    </w:p>
    <w:tbl>
      <w:tblPr>
        <w:tblStyle w:val="TableGrid"/>
        <w:tblW w:type="auto" w:w="0"/>
        <w:jc w:val="center"/>
        <w:tblLayout w:type="fixed"/>
        <w:tblLook w:firstColumn="1" w:firstRow="1" w:lastColumn="0" w:lastRow="0" w:noHBand="0" w:noVBand="1" w:val="04A0"/>
      </w:tblPr>
      <w:tblGrid>
        <w:gridCol w:w="4844"/>
        <w:gridCol w:w="4844"/>
      </w:tblGrid>
      <w:tr>
        <w:tc>
          <w:tcPr>
            <w:tcW w:type="dxa" w:w="2835"/>
            <w:shd w:fill="17365D"/>
            <w:vAlign w:val="center"/>
          </w:tcPr>
          <w:p>
            <w:pPr>
              <w:jc w:val="center"/>
            </w:pPr>
            <w:r/>
            <w:r>
              <w:rPr>
                <w:rFonts w:ascii="Times New Roman" w:hAnsi="Times New Roman"/>
                <w:b/>
                <w:color w:val="FFFFFF"/>
                <w:sz w:val="22"/>
              </w:rPr>
              <w:t>Rủi ro</w:t>
            </w:r>
          </w:p>
        </w:tc>
        <w:tc>
          <w:tcPr>
            <w:tcW w:type="dxa" w:w="6350"/>
            <w:shd w:fill="17365D"/>
            <w:vAlign w:val="center"/>
          </w:tcPr>
          <w:p>
            <w:pPr>
              <w:jc w:val="center"/>
            </w:pPr>
            <w:r/>
            <w:r>
              <w:rPr>
                <w:rFonts w:ascii="Times New Roman" w:hAnsi="Times New Roman"/>
                <w:b/>
                <w:color w:val="FFFFFF"/>
                <w:sz w:val="22"/>
              </w:rPr>
              <w:t>Phương án</w:t>
            </w:r>
          </w:p>
        </w:tc>
      </w:tr>
      <w:tr>
        <w:tc>
          <w:tcPr>
            <w:tcW w:type="dxa" w:w="2835"/>
            <w:vAlign w:val="center"/>
          </w:tcPr>
          <w:p>
            <w:r>
              <w:t>LAN co-op bị mất đồng bộ</w:t>
            </w:r>
            <w:r>
              <w:rPr>
                <w:rFonts w:ascii="Times New Roman" w:hAnsi="Times New Roman"/>
                <w:b w:val="0"/>
                <w:sz w:val="22"/>
              </w:rPr>
            </w:r>
          </w:p>
        </w:tc>
        <w:tc>
          <w:tcPr>
            <w:tcW w:type="dxa" w:w="6350"/>
            <w:vAlign w:val="center"/>
          </w:tcPr>
          <w:p>
            <w:r>
              <w:t>Dùng Host authoritative, đồng bộ seed và kiểm thử trên hai máy thật</w:t>
            </w:r>
            <w:r>
              <w:rPr>
                <w:rFonts w:ascii="Times New Roman" w:hAnsi="Times New Roman"/>
                <w:b w:val="0"/>
                <w:sz w:val="22"/>
              </w:rPr>
            </w:r>
          </w:p>
        </w:tc>
      </w:tr>
      <w:tr>
        <w:tc>
          <w:tcPr>
            <w:tcW w:type="dxa" w:w="2835"/>
            <w:vAlign w:val="center"/>
            <w:shd w:fill="F5F8FB"/>
          </w:tcPr>
          <w:p>
            <w:r/>
            <w:r>
              <w:rPr>
                <w:rFonts w:ascii="Times New Roman" w:hAnsi="Times New Roman"/>
                <w:b w:val="0"/>
                <w:sz w:val="22"/>
              </w:rPr>
              <w:t>Conflict scene Unity</w:t>
            </w:r>
          </w:p>
        </w:tc>
        <w:tc>
          <w:tcPr>
            <w:tcW w:type="dxa" w:w="6350"/>
            <w:vAlign w:val="center"/>
            <w:shd w:fill="F5F8FB"/>
          </w:tcPr>
          <w:p>
            <w:r/>
            <w:r>
              <w:rPr>
                <w:rFonts w:ascii="Times New Roman" w:hAnsi="Times New Roman"/>
                <w:b w:val="0"/>
                <w:sz w:val="22"/>
              </w:rPr>
              <w:t>Phân quyền scene; dùng prefab, ScriptableObject và scene test riêng</w:t>
            </w:r>
          </w:p>
        </w:tc>
      </w:tr>
      <w:tr>
        <w:tc>
          <w:tcPr>
            <w:tcW w:type="dxa" w:w="2835"/>
            <w:vAlign w:val="center"/>
          </w:tcPr>
          <w:p>
            <w:r/>
            <w:r>
              <w:rPr>
                <w:rFonts w:ascii="Times New Roman" w:hAnsi="Times New Roman"/>
                <w:b w:val="0"/>
                <w:sz w:val="22"/>
              </w:rPr>
              <w:t>PCG sinh map lỗi</w:t>
            </w:r>
          </w:p>
        </w:tc>
        <w:tc>
          <w:tcPr>
            <w:tcW w:type="dxa" w:w="6350"/>
            <w:vAlign w:val="center"/>
          </w:tcPr>
          <w:p>
            <w:r/>
            <w:r>
              <w:rPr>
                <w:rFonts w:ascii="Times New Roman" w:hAnsi="Times New Roman"/>
                <w:b w:val="0"/>
                <w:sz w:val="22"/>
              </w:rPr>
              <w:t>Validation, giới hạn số lần thử và seed có thể tái hiện lỗi</w:t>
            </w:r>
          </w:p>
        </w:tc>
      </w:tr>
      <w:tr>
        <w:tc>
          <w:tcPr>
            <w:tcW w:type="dxa" w:w="2835"/>
            <w:vAlign w:val="center"/>
            <w:shd w:fill="F5F8FB"/>
          </w:tcPr>
          <w:p>
            <w:r/>
            <w:r>
              <w:rPr>
                <w:rFonts w:ascii="Times New Roman" w:hAnsi="Times New Roman"/>
                <w:b w:val="0"/>
                <w:sz w:val="22"/>
              </w:rPr>
              <w:t>AI/NavMesh không ổn định</w:t>
            </w:r>
          </w:p>
        </w:tc>
        <w:tc>
          <w:tcPr>
            <w:tcW w:type="dxa" w:w="6350"/>
            <w:vAlign w:val="center"/>
            <w:shd w:fill="F5F8FB"/>
          </w:tcPr>
          <w:p>
            <w:r/>
            <w:r>
              <w:rPr>
                <w:rFonts w:ascii="Times New Roman" w:hAnsi="Times New Roman"/>
                <w:b w:val="0"/>
                <w:sz w:val="22"/>
              </w:rPr>
              <w:t>Tách state machine; không trộn NavMeshAgent với thay đổi transform trực tiếp</w:t>
            </w:r>
          </w:p>
        </w:tc>
      </w:tr>
      <w:tr>
        <w:tc>
          <w:tcPr>
            <w:tcW w:type="dxa" w:w="2835"/>
            <w:vAlign w:val="center"/>
          </w:tcPr>
          <w:p>
            <w:r/>
            <w:r>
              <w:rPr>
                <w:rFonts w:ascii="Times New Roman" w:hAnsi="Times New Roman"/>
                <w:b w:val="0"/>
                <w:sz w:val="22"/>
              </w:rPr>
              <w:t>Thiếu asset</w:t>
            </w:r>
          </w:p>
        </w:tc>
        <w:tc>
          <w:tcPr>
            <w:tcW w:type="dxa" w:w="6350"/>
            <w:vAlign w:val="center"/>
          </w:tcPr>
          <w:p>
            <w:r/>
            <w:r>
              <w:rPr>
                <w:rFonts w:ascii="Times New Roman" w:hAnsi="Times New Roman"/>
                <w:b w:val="0"/>
                <w:sz w:val="22"/>
              </w:rPr>
              <w:t>Dùng placeholder sớm, thay asset sau khi gameplay đã ổn định</w:t>
            </w:r>
          </w:p>
        </w:tc>
      </w:tr>
      <w:tr>
        <w:tc>
          <w:tcPr>
            <w:tcW w:type="dxa" w:w="2835"/>
            <w:vAlign w:val="center"/>
            <w:shd w:fill="F5F8FB"/>
          </w:tcPr>
          <w:p>
            <w:r/>
            <w:r>
              <w:rPr>
                <w:rFonts w:ascii="Times New Roman" w:hAnsi="Times New Roman"/>
                <w:b w:val="0"/>
                <w:sz w:val="22"/>
              </w:rPr>
              <w:t>Không đủ thời gian</w:t>
            </w:r>
          </w:p>
        </w:tc>
        <w:tc>
          <w:tcPr>
            <w:tcW w:type="dxa" w:w="6350"/>
            <w:vAlign w:val="center"/>
            <w:shd w:fill="F5F8FB"/>
          </w:tcPr>
          <w:p>
            <w:r>
              <w:t>Chốt MVP gồm 10 level, một mini-boss, một boss và LAN co-op hai người</w:t>
            </w:r>
            <w:r>
              <w:rPr>
                <w:rFonts w:ascii="Times New Roman" w:hAnsi="Times New Roman"/>
                <w:b w:val="0"/>
                <w:sz w:val="22"/>
              </w:rPr>
            </w:r>
          </w:p>
        </w:tc>
      </w:tr>
    </w:tbl>
    <w:p/>
    <w:p>
      <w:pPr>
        <w:pStyle w:val="Heading1"/>
      </w:pPr>
      <w:r>
        <w:t>13. Sản phẩm bàn giao</w:t>
      </w:r>
    </w:p>
    <w:p>
      <w:pPr>
        <w:pStyle w:val="ListBullet"/>
        <w:spacing w:after="60"/>
      </w:pPr>
      <w:r>
        <w:t>Source code Unity được tổ chức theo module và đồng bộ trên repository.</w:t>
      </w:r>
    </w:p>
    <w:p>
      <w:pPr>
        <w:pStyle w:val="ListBullet"/>
        <w:spacing w:after="60"/>
      </w:pPr>
      <w:r>
        <w:t>Một chiến dịch dungeon gồm 10 level sinh tự động.</w:t>
      </w:r>
    </w:p>
    <w:p>
      <w:pPr>
        <w:pStyle w:val="ListBullet"/>
        <w:spacing w:after="60"/>
      </w:pPr>
      <w:r>
        <w:t>Tối thiểu ba loại enemy, một Elite, một mini-boss và một boss cuối nhiều phase.</w:t>
      </w:r>
    </w:p>
    <w:p>
      <w:pPr>
        <w:pStyle w:val="ListBullet"/>
        <w:spacing w:after="60"/>
      </w:pPr>
      <w:r>
        <w:t>Gameplay có combo, Dash, vật phẩm, nâng cấp và LAN co-op hai người trên hai máy tính.</w:t>
      </w:r>
    </w:p>
    <w:p>
      <w:pPr>
        <w:pStyle w:val="ListBullet"/>
        <w:spacing w:after="60"/>
      </w:pPr>
      <w:r>
        <w:t>HUD, minimap, Pause, Game Over, Victory và màn hình kết quả hoàn chỉnh.</w:t>
      </w:r>
    </w:p>
    <w:p>
      <w:pPr>
        <w:pStyle w:val="ListBullet"/>
        <w:spacing w:after="60"/>
      </w:pPr>
      <w:r>
        <w:t>Bản build Windows, video demo, tài liệu hướng dẫn chơi và báo cáo kiểm thử.</w:t>
      </w:r>
    </w:p>
    <w:p>
      <w:pPr>
        <w:pStyle w:val="Heading1"/>
      </w:pPr>
      <w:r>
        <w:t>14. Kết luận</w:t>
      </w:r>
    </w:p>
    <w:p>
      <w:r>
        <w:t>Bản nâng cấp giữ phạm vi hình ảnh ở một chủ đề hầm ngục để nhóm tập trung vào chiều sâu gameplay. Việc tái sử dụng một scene Dungeon và sinh lại bản đồ theo LevelConfig giúp tạo 10 level khác nhau mà không làm project trở nên khó quản lý. Phạm vi cốt lõi gồm nhiều level, enemy, boss, vật phẩm và LAN co-op hai người; co-op qua Internet chỉ triển khai sau khi hệ thống LAN đã ổn định.</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365F9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Times New Roman" w:hAnsi="Times New Roman"/>
      <w:b/>
      <w:i/>
      <w:iCs/>
      <w:color w:val="4F81B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 hoạch nâng cấp The Labyrinth</dc:title>
  <dc:subject>Dungeon nhiều level, boss và LAN co-op hai người</dc:subject>
  <dc:creator>Nhóm phát triển The Labyrinth</dc:creator>
  <cp:keywords>Unity, The Labyrinth, PCG, dungeon, boss, LAN co-op, Netcode</cp:keywords>
  <dc:description>generated by python-docx</dc:description>
  <cp:lastModifiedBy/>
  <cp:revision>1</cp:revision>
  <dcterms:created xsi:type="dcterms:W3CDTF">2013-12-23T23:15:00Z</dcterms:created>
  <dcterms:modified xsi:type="dcterms:W3CDTF">2013-12-23T23:15:00Z</dcterms:modified>
  <cp:category/>
</cp:coreProperties>
</file>