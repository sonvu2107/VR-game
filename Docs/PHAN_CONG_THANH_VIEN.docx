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PHÂN CÔNG THÀNH VIÊN</w:t>
        <w:br/>
        <w:t>PHÁT TRIỂN GAME THE LABYRINTH</w:t>
      </w:r>
    </w:p>
    <w:p>
      <w:pPr>
        <w:jc w:val="center"/>
      </w:pPr>
      <w:r>
        <w:rPr>
          <w:rFonts w:ascii="Arial" w:hAnsi="Arial"/>
          <w:i/>
          <w:sz w:val="22"/>
        </w:rPr>
        <w:t>Tài liệu phân chia phạm vi công việc cho nhóm 5 thành viên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Tên môn học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[Điền tên môn học]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Giảng viên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[Điền tên giảng viên]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Tên nhóm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[Điền tên nhóm]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Thời gian thực hiện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[Điền thời gian]</w:t>
            </w:r>
          </w:p>
        </w:tc>
      </w:tr>
    </w:tbl>
    <w:p>
      <w:r>
        <w:br w:type="page"/>
      </w:r>
    </w:p>
    <w:p>
      <w:pPr>
        <w:pStyle w:val="Heading1"/>
      </w:pPr>
      <w:r>
        <w:t>1. Thông tin dự 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487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Thông tin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Tên dự án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The Labyrinth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Thể loại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Game 2D Dungeon Crawler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Công nghệ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Unity 2022.3.10f1, C#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Số lượng thành viên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Nền tảng dự kiến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Windows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Mục tiêu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Phát triển game vượt mê cung nhiều tầng, chiến đấu với quái vật, thu thập nâng cấp và tiêu diệt boss cuối.</w:t>
            </w:r>
          </w:p>
        </w:tc>
      </w:tr>
    </w:tbl>
    <w:p>
      <w:pPr>
        <w:pStyle w:val="Heading1"/>
      </w:pPr>
      <w:r>
        <w:t>2. Chức năng hiện có</w:t>
      </w:r>
    </w:p>
    <w:p>
      <w:pPr>
        <w:pStyle w:val="ListBullet"/>
      </w:pPr>
      <w:r>
        <w:t>Menu bắt đầu game.</w:t>
      </w:r>
    </w:p>
    <w:p>
      <w:pPr>
        <w:pStyle w:val="ListBullet"/>
      </w:pPr>
      <w:r>
        <w:t>Sinh mê cung ngẫu nhiên.</w:t>
      </w:r>
    </w:p>
    <w:p>
      <w:pPr>
        <w:pStyle w:val="ListBullet"/>
      </w:pPr>
      <w:r>
        <w:t>Di chuyển, đánh thường và kỹ năng tích lực cho nhân vật.</w:t>
      </w:r>
    </w:p>
    <w:p>
      <w:pPr>
        <w:pStyle w:val="ListBullet"/>
      </w:pPr>
      <w:r>
        <w:t>Hệ thống máu.</w:t>
      </w:r>
    </w:p>
    <w:p>
      <w:pPr>
        <w:pStyle w:val="ListBullet"/>
      </w:pPr>
      <w:r>
        <w:t>Enemy Skeleton đuổi và tấn công người chơi.</w:t>
      </w:r>
    </w:p>
    <w:p>
      <w:pPr>
        <w:pStyle w:val="ListBullet"/>
      </w:pPr>
      <w:r>
        <w:t>Pause, Game Over và Victory.</w:t>
      </w:r>
    </w:p>
    <w:p>
      <w:pPr>
        <w:pStyle w:val="ListBullet"/>
      </w:pPr>
      <w:r>
        <w:t>Nhạc nền và hiệu ứng âm thanh cơ bản.</w:t>
      </w:r>
    </w:p>
    <w:p>
      <w:pPr>
        <w:pStyle w:val="ListBullet"/>
      </w:pPr>
      <w:r>
        <w:t>Hiển thị số enemy còn lại.</w:t>
      </w:r>
    </w:p>
    <w:p>
      <w:pPr>
        <w:pStyle w:val="Heading1"/>
      </w:pPr>
      <w:r>
        <w:t>3. Phạm vi phát triển</w:t>
      </w:r>
    </w:p>
    <w:p>
      <w:r>
        <w:t>Nhóm sẽ nâng cấp game thành một lượt chơi gồm ba tầng:</w:t>
      </w:r>
    </w:p>
    <w:p>
      <w:pPr>
        <w:pStyle w:val="ListNumber"/>
      </w:pPr>
      <w:r>
        <w:t>Tầng thường thứ nhất.</w:t>
      </w:r>
    </w:p>
    <w:p>
      <w:pPr>
        <w:pStyle w:val="ListNumber"/>
      </w:pPr>
      <w:r>
        <w:t>Tầng thường thứ hai.</w:t>
      </w:r>
    </w:p>
    <w:p>
      <w:pPr>
        <w:pStyle w:val="ListNumber"/>
      </w:pPr>
      <w:r>
        <w:t>Tầng boss.</w:t>
      </w:r>
    </w:p>
    <w:p>
      <w:r>
        <w:t>Các chức năng bổ sung:</w:t>
      </w:r>
    </w:p>
    <w:p>
      <w:pPr>
        <w:pStyle w:val="ListBullet"/>
      </w:pPr>
      <w:r>
        <w:t>Quản lý tiến trình nhiều tầng.</w:t>
      </w:r>
    </w:p>
    <w:p>
      <w:pPr>
        <w:pStyle w:val="ListBullet"/>
      </w:pPr>
      <w:r>
        <w:t>Sinh map theo seed và bổ sung nhiều loại phòng.</w:t>
      </w:r>
    </w:p>
    <w:p>
      <w:pPr>
        <w:pStyle w:val="ListBullet"/>
      </w:pPr>
      <w:r>
        <w:t>Kỹ năng Dash cho người chơi.</w:t>
      </w:r>
    </w:p>
    <w:p>
      <w:pPr>
        <w:pStyle w:val="ListBullet"/>
      </w:pPr>
      <w:r>
        <w:t>Vật phẩm và nâng cấp chỉ số.</w:t>
      </w:r>
    </w:p>
    <w:p>
      <w:pPr>
        <w:pStyle w:val="ListBullet"/>
      </w:pPr>
      <w:r>
        <w:t>Nhiều loại enemy và boss có hai giai đoạn.</w:t>
      </w:r>
    </w:p>
    <w:p>
      <w:pPr>
        <w:pStyle w:val="ListBullet"/>
      </w:pPr>
      <w:r>
        <w:t>Điểm số, high score và lưu cài đặt.</w:t>
      </w:r>
    </w:p>
    <w:p>
      <w:pPr>
        <w:pStyle w:val="ListBullet"/>
      </w:pPr>
      <w:r>
        <w:t>HUD, minimap và màn hình kết quả.</w:t>
      </w:r>
    </w:p>
    <w:p>
      <w:pPr>
        <w:pStyle w:val="ListBullet"/>
      </w:pPr>
      <w:r>
        <w:t>Hoàn thiện âm thanh và phản hồi chiến đấu.</w:t>
      </w:r>
    </w:p>
    <w:p>
      <w:pPr>
        <w:pStyle w:val="Heading1"/>
      </w:pPr>
      <w:r>
        <w:t>4. Phân công thành viên</w:t>
      </w:r>
    </w:p>
    <w:p>
      <w:pPr>
        <w:pStyle w:val="Heading2"/>
      </w:pPr>
      <w:r>
        <w:t>4.1. Thành viên 1 - Core và tiến trình game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Họ tên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[Điền tên thành viên]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Vai trò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Trưởng nhóm, Core Gameplay Developer</w:t>
            </w:r>
          </w:p>
        </w:tc>
      </w:tr>
    </w:tbl>
    <w:p>
      <w:pPr>
        <w:pStyle w:val="Heading3"/>
      </w:pPr>
      <w:r>
        <w:t>Công việc</w:t>
      </w:r>
    </w:p>
    <w:p>
      <w:pPr>
        <w:pStyle w:val="ListBullet"/>
      </w:pPr>
      <w:r>
        <w:t>Quản lý repository và tích hợp code.</w:t>
      </w:r>
    </w:p>
    <w:p>
      <w:pPr>
        <w:pStyle w:val="ListBullet"/>
      </w:pPr>
      <w:r>
        <w:t>Refactor GameManager và xây dựng các trạng thái Generating, Playing, Paused, GameOver, Victory.</w:t>
      </w:r>
    </w:p>
    <w:p>
      <w:pPr>
        <w:pStyle w:val="ListBullet"/>
      </w:pPr>
      <w:r>
        <w:t>Quản lý tiến trình ba tầng, cổng chuyển tầng, điều kiện thắng và thua.</w:t>
      </w:r>
    </w:p>
    <w:p>
      <w:pPr>
        <w:pStyle w:val="ListBullet"/>
      </w:pPr>
      <w:r>
        <w:t>Tích hợp các module vào scene chính, giải quyết conflict và tạo bản build cuối.</w:t>
      </w:r>
    </w:p>
    <w:p>
      <w:pPr>
        <w:pStyle w:val="Heading3"/>
      </w:pPr>
      <w:r>
        <w:t>Module phụ trách</w:t>
      </w:r>
    </w:p>
    <w:p>
      <w:pPr>
        <w:pStyle w:val="ListBullet"/>
      </w:pPr>
      <w:r>
        <w:t>Assets/Scripts/Core/</w:t>
      </w:r>
    </w:p>
    <w:p>
      <w:pPr>
        <w:pStyle w:val="ListBullet"/>
      </w:pPr>
      <w:r>
        <w:t>Assets/Scripts/GameManager.cs</w:t>
      </w:r>
    </w:p>
    <w:p>
      <w:pPr>
        <w:pStyle w:val="ListBullet"/>
      </w:pPr>
      <w:r>
        <w:t>Assets/Scenes/Dungeon.unity</w:t>
      </w:r>
    </w:p>
    <w:p>
      <w:pPr>
        <w:pStyle w:val="Heading3"/>
      </w:pPr>
      <w:r>
        <w:t>Tiêu chí hoàn thành</w:t>
      </w:r>
    </w:p>
    <w:p>
      <w:pPr>
        <w:pStyle w:val="ListBullet"/>
      </w:pPr>
      <w:r>
        <w:t>Người chơi đi qua đủ ba tầng theo đúng trình tự.</w:t>
      </w:r>
    </w:p>
    <w:p>
      <w:pPr>
        <w:pStyle w:val="ListBullet"/>
      </w:pPr>
      <w:r>
        <w:t>Game không tự động thắng trước khi sinh map xong.</w:t>
      </w:r>
    </w:p>
    <w:p>
      <w:pPr>
        <w:pStyle w:val="ListBullet"/>
      </w:pPr>
      <w:r>
        <w:t>Pause, Resume, Restart, Game Over và Victory hoạt động chính xác.</w:t>
      </w:r>
    </w:p>
    <w:p>
      <w:pPr>
        <w:pStyle w:val="Heading2"/>
      </w:pPr>
      <w:r>
        <w:t>4.2. Thành viên 2 - Sinh bản đồ và bố trí đối tượng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Họ tên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[Điền tên thành viên]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Vai trò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Procedural Generation Developer</w:t>
            </w:r>
          </w:p>
        </w:tc>
      </w:tr>
    </w:tbl>
    <w:p>
      <w:pPr>
        <w:pStyle w:val="Heading3"/>
      </w:pPr>
      <w:r>
        <w:t>Công việc</w:t>
      </w:r>
    </w:p>
    <w:p>
      <w:pPr>
        <w:pStyle w:val="ListBullet"/>
      </w:pPr>
      <w:r>
        <w:t>Cải tiến thuật toán sinh mê cung và thêm seed cho mỗi lượt chơi.</w:t>
      </w:r>
    </w:p>
    <w:p>
      <w:pPr>
        <w:pStyle w:val="ListBullet"/>
      </w:pPr>
      <w:r>
        <w:t>Xây dựng phòng bắt đầu, chiến đấu, kho báu, boss và cổng thoát.</w:t>
      </w:r>
    </w:p>
    <w:p>
      <w:pPr>
        <w:pStyle w:val="ListBullet"/>
      </w:pPr>
      <w:r>
        <w:t>Tạo điểm spawn hợp lệ, ngăn player, enemy và vật phẩm xuất hiện chồng nhau.</w:t>
      </w:r>
    </w:p>
    <w:p>
      <w:pPr>
        <w:pStyle w:val="ListBullet"/>
      </w:pPr>
      <w:r>
        <w:t>Đảm bảo luôn có đường đi từ phòng bắt đầu đến phòng cuối.</w:t>
      </w:r>
    </w:p>
    <w:p>
      <w:pPr>
        <w:pStyle w:val="Heading3"/>
      </w:pPr>
      <w:r>
        <w:t>Module phụ trách</w:t>
      </w:r>
    </w:p>
    <w:p>
      <w:pPr>
        <w:pStyle w:val="ListBullet"/>
      </w:pPr>
      <w:r>
        <w:t>Assets/Scripts/PCG/</w:t>
      </w:r>
    </w:p>
    <w:p>
      <w:pPr>
        <w:pStyle w:val="ListBullet"/>
      </w:pPr>
      <w:r>
        <w:t>Assets/Scripts/Tilemap/</w:t>
      </w:r>
    </w:p>
    <w:p>
      <w:pPr>
        <w:pStyle w:val="ListBullet"/>
      </w:pPr>
      <w:r>
        <w:t>Assets/Scripts/ItemPlacement/</w:t>
      </w:r>
    </w:p>
    <w:p>
      <w:pPr>
        <w:pStyle w:val="ListBullet"/>
      </w:pPr>
      <w:r>
        <w:t>ScriptableObject cấu hình map.</w:t>
      </w:r>
    </w:p>
    <w:p>
      <w:pPr>
        <w:pStyle w:val="Heading3"/>
      </w:pPr>
      <w:r>
        <w:t>Tiêu chí hoàn thành</w:t>
      </w:r>
    </w:p>
    <w:p>
      <w:pPr>
        <w:pStyle w:val="ListBullet"/>
      </w:pPr>
      <w:r>
        <w:t>Cùng một seed tạo ra cùng một bản đồ.</w:t>
      </w:r>
    </w:p>
    <w:p>
      <w:pPr>
        <w:pStyle w:val="ListBullet"/>
      </w:pPr>
      <w:r>
        <w:t>Mỗi bản đồ có đầy đủ phòng bắt đầu và phòng kết thúc.</w:t>
      </w:r>
    </w:p>
    <w:p>
      <w:pPr>
        <w:pStyle w:val="ListBullet"/>
      </w:pPr>
      <w:r>
        <w:t>Không có đối tượng spawn chồng nhau hoặc phòng bắt buộc bị cô lập.</w:t>
      </w:r>
    </w:p>
    <w:p>
      <w:pPr>
        <w:pStyle w:val="Heading2"/>
      </w:pPr>
      <w:r>
        <w:t>4.3. Thành viên 3 - Nhân vật, chiến đấu và vật phẩm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Họ tên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[Điền tên thành viên]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Vai trò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Player Gameplay Developer</w:t>
            </w:r>
          </w:p>
        </w:tc>
      </w:tr>
    </w:tbl>
    <w:p>
      <w:pPr>
        <w:pStyle w:val="Heading3"/>
      </w:pPr>
      <w:r>
        <w:t>Công việc</w:t>
      </w:r>
    </w:p>
    <w:p>
      <w:pPr>
        <w:pStyle w:val="ListBullet"/>
      </w:pPr>
      <w:r>
        <w:t>Cải tiến hệ thống di chuyển và tấn công.</w:t>
      </w:r>
    </w:p>
    <w:p>
      <w:pPr>
        <w:pStyle w:val="ListBullet"/>
      </w:pPr>
      <w:r>
        <w:t>Chuyển toàn bộ điều khiển sang Unity Input System.</w:t>
      </w:r>
    </w:p>
    <w:p>
      <w:pPr>
        <w:pStyle w:val="ListBullet"/>
      </w:pPr>
      <w:r>
        <w:t>Thêm kỹ năng Dash và cooldown hoặc stamina.</w:t>
      </w:r>
    </w:p>
    <w:p>
      <w:pPr>
        <w:pStyle w:val="ListBullet"/>
      </w:pPr>
      <w:r>
        <w:t>Xây dựng vật phẩm rơi và các nâng cấp sát thương, tốc độ, máu, phạm vi đánh, cooldown.</w:t>
      </w:r>
    </w:p>
    <w:p>
      <w:pPr>
        <w:pStyle w:val="Heading3"/>
      </w:pPr>
      <w:r>
        <w:t>Module phụ trách</w:t>
      </w:r>
    </w:p>
    <w:p>
      <w:pPr>
        <w:pStyle w:val="ListBullet"/>
      </w:pPr>
      <w:r>
        <w:t>Assets/Scripts/Player/</w:t>
      </w:r>
    </w:p>
    <w:p>
      <w:pPr>
        <w:pStyle w:val="ListBullet"/>
      </w:pPr>
      <w:r>
        <w:t>Assets/Scripts/Items/</w:t>
      </w:r>
    </w:p>
    <w:p>
      <w:pPr>
        <w:pStyle w:val="ListBullet"/>
      </w:pPr>
      <w:r>
        <w:t>Assets/Input/PlayerControls.inputactions</w:t>
      </w:r>
    </w:p>
    <w:p>
      <w:pPr>
        <w:pStyle w:val="ListBullet"/>
      </w:pPr>
      <w:r>
        <w:t>Prefab và ScriptableObject của vật phẩm.</w:t>
      </w:r>
    </w:p>
    <w:p>
      <w:pPr>
        <w:pStyle w:val="Heading3"/>
      </w:pPr>
      <w:r>
        <w:t>Tiêu chí hoàn thành</w:t>
      </w:r>
    </w:p>
    <w:p>
      <w:pPr>
        <w:pStyle w:val="ListBullet"/>
      </w:pPr>
      <w:r>
        <w:t>Nhân vật di chuyển, tấn công và Dash ổn định.</w:t>
      </w:r>
    </w:p>
    <w:p>
      <w:pPr>
        <w:pStyle w:val="ListBullet"/>
      </w:pPr>
      <w:r>
        <w:t>Các thao tác đều sử dụng Input System.</w:t>
      </w:r>
    </w:p>
    <w:p>
      <w:pPr>
        <w:pStyle w:val="ListBullet"/>
      </w:pPr>
      <w:r>
        <w:t>Vật phẩm áp dụng đúng hiệu ứng và nâng cấp được giữ khi chuyển tầng.</w:t>
      </w:r>
    </w:p>
    <w:p>
      <w:pPr>
        <w:pStyle w:val="Heading2"/>
      </w:pPr>
      <w:r>
        <w:t>4.4. Thành viên 4 - Enemy và Boss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Họ tên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[Điền tên thành viên]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Vai trò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AI and Enemy Developer</w:t>
            </w:r>
          </w:p>
        </w:tc>
      </w:tr>
    </w:tbl>
    <w:p>
      <w:pPr>
        <w:pStyle w:val="Heading3"/>
      </w:pPr>
      <w:r>
        <w:t>Công việc</w:t>
      </w:r>
    </w:p>
    <w:p>
      <w:pPr>
        <w:pStyle w:val="ListBullet"/>
      </w:pPr>
      <w:r>
        <w:t>Refactor AI của Skeleton theo các trạng thái Idle, Wander, Chase, Attack, Hurt và Dead.</w:t>
      </w:r>
    </w:p>
    <w:p>
      <w:pPr>
        <w:pStyle w:val="ListBullet"/>
      </w:pPr>
      <w:r>
        <w:t>Sửa xung đột giữa NavMeshAgent và việc thay đổi trực tiếp transform.</w:t>
      </w:r>
    </w:p>
    <w:p>
      <w:pPr>
        <w:pStyle w:val="ListBullet"/>
      </w:pPr>
      <w:r>
        <w:t>Thêm enemy cận chiến, enemy tầm xa và boss cuối có tối thiểu hai giai đoạn.</w:t>
      </w:r>
    </w:p>
    <w:p>
      <w:pPr>
        <w:pStyle w:val="ListBullet"/>
      </w:pPr>
      <w:r>
        <w:t>Cân bằng chỉ số và phát sự kiện khi enemy hoặc boss chết.</w:t>
      </w:r>
    </w:p>
    <w:p>
      <w:pPr>
        <w:pStyle w:val="Heading3"/>
      </w:pPr>
      <w:r>
        <w:t>Module phụ trách</w:t>
      </w:r>
    </w:p>
    <w:p>
      <w:pPr>
        <w:pStyle w:val="ListBullet"/>
      </w:pPr>
      <w:r>
        <w:t>Assets/Scripts/Enemy/</w:t>
      </w:r>
    </w:p>
    <w:p>
      <w:pPr>
        <w:pStyle w:val="ListBullet"/>
      </w:pPr>
      <w:r>
        <w:t>Assets/Scripts/Boss/</w:t>
      </w:r>
    </w:p>
    <w:p>
      <w:pPr>
        <w:pStyle w:val="ListBullet"/>
      </w:pPr>
      <w:r>
        <w:t>Prefab và ScriptableObject của enemy, boss.</w:t>
      </w:r>
    </w:p>
    <w:p>
      <w:pPr>
        <w:pStyle w:val="Heading3"/>
      </w:pPr>
      <w:r>
        <w:t>Tiêu chí hoàn thành</w:t>
      </w:r>
    </w:p>
    <w:p>
      <w:pPr>
        <w:pStyle w:val="ListBullet"/>
      </w:pPr>
      <w:r>
        <w:t>Enemy không đi xuyên tường hoặc tấn công sau khi chết.</w:t>
      </w:r>
    </w:p>
    <w:p>
      <w:pPr>
        <w:pStyle w:val="ListBullet"/>
      </w:pPr>
      <w:r>
        <w:t>Mỗi enemy chỉ được tính chết một lần.</w:t>
      </w:r>
    </w:p>
    <w:p>
      <w:pPr>
        <w:pStyle w:val="ListBullet"/>
      </w:pPr>
      <w:r>
        <w:t>Boss chuyển phase đúng điều kiện và kích hoạt chiến thắng khi bị tiêu diệt.</w:t>
      </w:r>
    </w:p>
    <w:p>
      <w:pPr>
        <w:pStyle w:val="Heading2"/>
      </w:pPr>
      <w:r>
        <w:t>4.5. Thành viên 5 - UI, âm thanh và lưu dữ liệu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Họ tên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[Điền tên thành viên]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Vai trò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UI/UX and Data Developer</w:t>
            </w:r>
          </w:p>
        </w:tc>
      </w:tr>
    </w:tbl>
    <w:p>
      <w:pPr>
        <w:pStyle w:val="Heading3"/>
      </w:pPr>
      <w:r>
        <w:t>Công việc</w:t>
      </w:r>
    </w:p>
    <w:p>
      <w:pPr>
        <w:pStyle w:val="ListBullet"/>
      </w:pPr>
      <w:r>
        <w:t>Thiết kế HUD hiển thị máu, enemy, tầng, điểm số và cooldown.</w:t>
      </w:r>
    </w:p>
    <w:p>
      <w:pPr>
        <w:pStyle w:val="ListBullet"/>
      </w:pPr>
      <w:r>
        <w:t>Xây dựng minimap và màn hình chọn nâng cấp.</w:t>
      </w:r>
    </w:p>
    <w:p>
      <w:pPr>
        <w:pStyle w:val="ListBullet"/>
      </w:pPr>
      <w:r>
        <w:t>Hoàn thiện Pause, Game Over, Victory và màn hình kết quả.</w:t>
      </w:r>
    </w:p>
    <w:p>
      <w:pPr>
        <w:pStyle w:val="ListBullet"/>
      </w:pPr>
      <w:r>
        <w:t>Lưu high score, cài đặt âm lượng và bổ sung âm thanh.</w:t>
      </w:r>
    </w:p>
    <w:p>
      <w:pPr>
        <w:pStyle w:val="Heading3"/>
      </w:pPr>
      <w:r>
        <w:t>Module phụ trách</w:t>
      </w:r>
    </w:p>
    <w:p>
      <w:pPr>
        <w:pStyle w:val="ListBullet"/>
      </w:pPr>
      <w:r>
        <w:t>Assets/Scripts/UI/</w:t>
      </w:r>
    </w:p>
    <w:p>
      <w:pPr>
        <w:pStyle w:val="ListBullet"/>
      </w:pPr>
      <w:r>
        <w:t>Assets/Scripts/Save/</w:t>
      </w:r>
    </w:p>
    <w:p>
      <w:pPr>
        <w:pStyle w:val="ListBullet"/>
      </w:pPr>
      <w:r>
        <w:t>Assets/Scripts/Audio/</w:t>
      </w:r>
    </w:p>
    <w:p>
      <w:pPr>
        <w:pStyle w:val="ListBullet"/>
      </w:pPr>
      <w:r>
        <w:t>Canvas, UI prefab và audio asset.</w:t>
      </w:r>
    </w:p>
    <w:p>
      <w:pPr>
        <w:pStyle w:val="Heading3"/>
      </w:pPr>
      <w:r>
        <w:t>Tiêu chí hoàn thành</w:t>
      </w:r>
    </w:p>
    <w:p>
      <w:pPr>
        <w:pStyle w:val="ListBullet"/>
      </w:pPr>
      <w:r>
        <w:t>HUD cập nhật đúng theo trạng thái gameplay.</w:t>
      </w:r>
    </w:p>
    <w:p>
      <w:pPr>
        <w:pStyle w:val="ListBullet"/>
      </w:pPr>
      <w:r>
        <w:t>High score và cài đặt còn được giữ sau khi mở lại game.</w:t>
      </w:r>
    </w:p>
    <w:p>
      <w:pPr>
        <w:pStyle w:val="ListBullet"/>
      </w:pPr>
      <w:r>
        <w:t>UI không bị tràn hoặc lệch ở các độ phân giải phổ biến.</w:t>
      </w:r>
    </w:p>
    <w:p>
      <w:pPr>
        <w:pStyle w:val="Heading1"/>
      </w:pPr>
      <w:r>
        <w:t>5. Quy tắc phối hợp</w:t>
      </w:r>
    </w:p>
    <w:p>
      <w:pPr>
        <w:pStyle w:val="Heading2"/>
      </w:pPr>
      <w:r>
        <w:t>5.1. Quy tắc Git</w:t>
      </w:r>
    </w:p>
    <w:p>
      <w:pPr>
        <w:pStyle w:val="ListBullet"/>
      </w:pPr>
      <w:r>
        <w:t>Mỗi nhóm chức năng sử dụng branch riêng: feature/core-progression, feature/procedural-map, feature/player-items, feature/enemy-boss, feature/ui-save-audio.</w:t>
      </w:r>
    </w:p>
    <w:p>
      <w:pPr>
        <w:pStyle w:val="ListBullet"/>
      </w:pPr>
      <w:r>
        <w:t>Không commit Library, Temp, Logs, Obj và .vs.</w:t>
      </w:r>
    </w:p>
    <w:p>
      <w:pPr>
        <w:pStyle w:val="ListBullet"/>
      </w:pPr>
      <w:r>
        <w:t>Commit theo phạm vi rõ ràng, ví dụ: feat(player): thêm kỹ năng dash.</w:t>
      </w:r>
    </w:p>
    <w:p>
      <w:pPr>
        <w:pStyle w:val="Heading2"/>
      </w:pPr>
      <w:r>
        <w:t>5.2. Quy tắc chỉnh sửa scene</w:t>
      </w:r>
    </w:p>
    <w:p>
      <w:pPr>
        <w:pStyle w:val="ListBullet"/>
      </w:pPr>
      <w:r>
        <w:t>Thành viên 1 chịu trách nhiệm tích hợp Dungeon.unity.</w:t>
      </w:r>
    </w:p>
    <w:p>
      <w:pPr>
        <w:pStyle w:val="ListBullet"/>
      </w:pPr>
      <w:r>
        <w:t>Các thành viên khác bàn giao chức năng bằng prefab, script hoặc ScriptableObject.</w:t>
      </w:r>
    </w:p>
    <w:p>
      <w:pPr>
        <w:pStyle w:val="ListBullet"/>
      </w:pPr>
      <w:r>
        <w:t>Không để nhiều người cùng chỉnh sửa một scene trong cùng thời điểm.</w:t>
      </w:r>
    </w:p>
    <w:p>
      <w:pPr>
        <w:pStyle w:val="ListBullet"/>
      </w:pPr>
      <w:r>
        <w:t>Không sửa trực tiếp PlayerControls.cs; chỉnh PlayerControls.inputactions và để Unity sinh lại code.</w:t>
      </w:r>
    </w:p>
    <w:p>
      <w:pPr>
        <w:pStyle w:val="Heading2"/>
      </w:pPr>
      <w:r>
        <w:t>5.3. Thành phần dùng chung</w:t>
      </w:r>
    </w:p>
    <w:p>
      <w:pPr>
        <w:pStyle w:val="ListBullet"/>
      </w:pPr>
      <w:r>
        <w:t>Interface dự kiến: IDamageable với phương thức TakeDamage(int damage).</w:t>
      </w:r>
    </w:p>
    <w:p>
      <w:pPr>
        <w:pStyle w:val="ListBullet"/>
      </w:pPr>
      <w:r>
        <w:t>Sự kiện dùng chung: EnemyDied, PlayerDied, ItemCollected, FloorGenerated, FloorCompleted, BossDefeated, GameStateChanged.</w:t>
      </w:r>
    </w:p>
    <w:p>
      <w:pPr>
        <w:pStyle w:val="ListBullet"/>
      </w:pPr>
      <w:r>
        <w:t>UI cập nhật qua sự kiện và hạn chế phụ thuộc vào GameObject.Find.</w:t>
      </w:r>
    </w:p>
    <w:p>
      <w:pPr>
        <w:pStyle w:val="Heading1"/>
      </w:pPr>
      <w:r>
        <w:t>6. Kế hoạch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Giai đoạn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Mục tiêu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Công việc chính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Tuần 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Ổn định nền tảng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Thiết lập Git; refactor GameManager; thống nhất interface, event; chuẩn hóa input; sửa AI và spawn.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Tuần 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Phát triển tính năng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Làm song song tiến trình, PCG, player, enemy/boss, UI và save.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Tuần 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Tích hợp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Ghép module, hoàn thiện prefab, cân bằng gameplay và sửa lỗi tích hợp.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Tuần 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Kiểm thử và báo cáo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Kiểm thử, build Windows, quay video demo, hoàn thiện báo cáo và slide.</w:t>
            </w:r>
          </w:p>
        </w:tc>
      </w:tr>
    </w:tbl>
    <w:p>
      <w:pPr>
        <w:pStyle w:val="Heading1"/>
      </w:pPr>
      <w:r>
        <w:t>7. Tiêu chí nghiệm thu chung</w:t>
      </w:r>
    </w:p>
    <w:p>
      <w:pPr>
        <w:pStyle w:val="ListBullet"/>
      </w:pPr>
      <w:r>
        <w:t>Có thể bắt đầu game từ Main Menu và sinh được bản đồ hợp lệ.</w:t>
      </w:r>
    </w:p>
    <w:p>
      <w:pPr>
        <w:pStyle w:val="ListBullet"/>
      </w:pPr>
      <w:r>
        <w:t>Người chơi có thể chiến đấu, thu thập nâng cấp và đi qua ba tầng.</w:t>
      </w:r>
    </w:p>
    <w:p>
      <w:pPr>
        <w:pStyle w:val="ListBullet"/>
      </w:pPr>
      <w:r>
        <w:t>Có ít nhất hai loại enemy và một boss.</w:t>
      </w:r>
    </w:p>
    <w:p>
      <w:pPr>
        <w:pStyle w:val="ListBullet"/>
      </w:pPr>
      <w:r>
        <w:t>Pause, Game Over, Victory và Restart hoạt động.</w:t>
      </w:r>
    </w:p>
    <w:p>
      <w:pPr>
        <w:pStyle w:val="ListBullet"/>
      </w:pPr>
      <w:r>
        <w:t>Điểm số và cài đặt được lưu.</w:t>
      </w:r>
    </w:p>
    <w:p>
      <w:pPr>
        <w:pStyle w:val="ListBullet"/>
      </w:pPr>
      <w:r>
        <w:t>Không có lỗi nghiêm trọng trong Unity Console.</w:t>
      </w:r>
    </w:p>
    <w:p>
      <w:pPr>
        <w:pStyle w:val="ListBullet"/>
      </w:pPr>
      <w:r>
        <w:t>Bản build Windows chạy độc lập ngoài Unity Editor.</w:t>
      </w:r>
    </w:p>
    <w:p>
      <w:pPr>
        <w:pStyle w:val="ListBullet"/>
      </w:pPr>
      <w:r>
        <w:t>Mỗi thành viên có commit và phần việc riêng để trình bày.</w:t>
      </w:r>
    </w:p>
    <w:p>
      <w:pPr>
        <w:pStyle w:val="Heading1"/>
      </w:pPr>
      <w:r>
        <w:t>8. Bảng theo dõi tiến độ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Thành viên</w:t>
            </w:r>
          </w:p>
        </w:tc>
        <w:tc>
          <w:tcPr>
            <w:tcW w:type="dxa" w:w="194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94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194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Tiến độ</w:t>
            </w:r>
          </w:p>
        </w:tc>
        <w:tc>
          <w:tcPr>
            <w:tcW w:type="dxa" w:w="194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Thành viên 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Core và progression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Chưa bắt đầu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0%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Thành viên 2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PCG và placement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Chưa bắt đầu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0%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Thành viên 3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Player và item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Chưa bắt đầu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0%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Thành viên 4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Enemy và boss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Chưa bắt đầu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0%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Thành viên 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UI, save và audio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Chưa bắt đầu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0%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8"/>
      </w:rPr>
      <w:t>The Labyrinth - Tài liệu phân công thành viên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